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both"/>
      </w:pPr>
      <w:r>
        <w:t>מלכים</w:t>
      </w:r>
    </w:p>
    <w:p>
      <w:pPr>
        <w:pStyle w:val="Heading1"/>
      </w:pPr>
      <w:r>
        <w:t>עלילה</w:t>
      </w:r>
    </w:p>
    <w:p>
      <w:r>
        <w:t>(א׳) המלך דוד זקן ותשוש, ואבישג השונמית משרתת אותו. בנו אדוניהו מנצל את המצב ומנסה לתפוס את המלוכה בעזרת יואב שר הצבא ואביתר הכהן, עורך זבח המלכה ליד עין רוגל. נתן הנביא ובת-שבע פועלים במהירות ומדווחים לדוד. בת-שבע מזכירה לדוד את שבועתו לשלמה, ונתן מאשר את הדברים. דוד מגיב מיד: הוא מצווה על צדוק הכהן, נתן הנביא ובניהו בן יהוידע למשוח את שלמה למלך על פרדת המלך בגיחון. ההמלכה המהירה מלווה בשמחה גדולה המגיעה לאדוניהו וחבורתו, והם נפוצים. אדוניהו חושש משלמה ואוחז בקרנות המזבח, אך שלמה חס עליו ושולח אותו לביתו, בתנאי שלא ימצא בו רע.</w:t>
      </w:r>
    </w:p>
    <w:p>
      <w:r>
        <w:t>(ב׳) דוד המלך, על ערש דווי, מצווה על שלמה בנו ללכת בדרכי ה' ומנחה אותו כיצד לנהל את ממלכתו. הוא מורה להעניש את יואב בן צרויה ושמעי בן גרא על מעשיהם בעבר, ולגמול חסד לבני ברזילי הגלעדי. לאחר מות דוד וקבורתו בעיר דוד, אדוניהו מבקש מבת שבע את אבישג השונמית לאישה. שלמה רואה בכך ניסיון לתפוס את המלוכה ומצווה על בניהו בן יהוידע להורגו. שלמה מדיח את אביתר הכהן מכהונתו ושולח לענתות, וממנה את צדוק. יואב, השומע, בורח לאוהל ה' אך נהרג שם בפקודת שלמה. לבסוף, שלמה מצווה על שמעי להישאר בירושלים. כששמעי מפר את הצו ויוצא לגת, הוא נהרג על ידי בניהו. הממלכה מתבססת ביד שלמה.</w:t>
      </w:r>
    </w:p>
    <w:p>
      <w:r>
        <w:t>(ג׳) שלמה מתחתן עם בת פרעה ומביאה לירושלים. העם עדיין זובח בבמות, ושלמה עצמו מקריב בגבעון. שם, ה' נגלה לו בחלום ושואל מה יבקש. שלמה מבקש "לב שומע" לשפוט את עמו בחכמה. ה' מתרצה ומעניק לו חכמה, בינה, עושר וכבוד, ומבטיח אריכות ימים אם ישמור מצוות. שלמה שב לירושלים, מקריב לפני ארון ה' ועורך משתה. בהמשך, שתי נשים זונות מגיעות למשפט אצל שלמה על תינוק חי ותינוק מת. שלמה מורה לגזור את הילד לשניים כדי לגלות את האם האמיתית. האם האמיתית מוותרת על התינוק כדי להצילו, והשקרנית מסכימה לחלוקה. שלמה מזהה את האם ופוסק לטובתה. כל ישראל מכירים בחוכמתו האלוהית.</w:t>
      </w:r>
    </w:p>
    <w:p>
      <w:r>
        <w:t>(ד׳) שלמה ממשיך למלוך על כל ישראל, ומבסס את מנהל ממלכתו. הוא ממנה סגל שרים בכיר הכולל כוהנים (עזריהו בן צדוק, צדוק, אביתר, זבוד בן נתן), סופרים (אליחורף, אחיה), מזכיר (יהושפט בן אחילוד), שר צבא (בניהו בן יהוידע), ממונה על המס (אדונירם) ופקידים נוספים. המלך מחלק את הממלכה לשנים עשר נציבויות, שכל אחת מהן אחראית לספק מזון לבית המלוכה חודש אחד בשנה. הפרק מפרט את שמות הנציבים ואת אזורי שליטתם הנרחבים ברחבי ישראל, כולל נציבים שנישאו לבנות המלך, טפת ובסמת. הפרק מדגיש את השפע והשמחה ששררו ביהודה ובישראל.</w:t>
      </w:r>
    </w:p>
    <w:p>
      <w:r>
        <w:t>(ה׳) שלמה מולך על ממלכה רחבה ונהנה משלום ושפע. חכמתו יוצאת הדופן מתוארת בפירוט, והוא מדבר משלים, שירים ועל הטבע. מלכים רבים מגיעים לשמוע את חכמתו. חירם מלך צור שולח לו שליחים, ושלמה מבקש ממנו עצי ארז וברוש לבניין בית המקדש, כי דוד אביו לא יכל לבנות עקב מלחמות. חירם מסכים בשמחה, ושולח את העצים לים בתמורה למזון. שלמה מטיל מס עובד על ישראל, ורבבות עובדים בלבנון ובמחצבות. בוני שלמה, חירם והגבלים מכינים אבנים יקרות ועצים לבניין הבית.</w:t>
      </w:r>
    </w:p>
    <w:p>
      <w:r>
        <w:t>(ו׳) שלמה המלך מתחיל בבניין בית המקדש, 480 שנה ליציאת מצרים, בשנה הרביעית למלכותו. הפרק מתאר בפירוט את מידות הבית: אורכו, רוחבו וגובהו, ואת מבנה האולם והיציעים. אבני הבניין הושלמו במחצבה, וכלי ברזל לא נשמעו בבנייה. דבר ה' מבטיח לשכון בתוך ישראל אם ישמור שלמה מצוותיו. הבית מצופה בעצי ארז וברושים, והדביר (קודש הקודשים), ההיכל, המזבח והרצפה מכוסים בזהב. שני כרובים מעץ שמן, בגובה עשר אמות, כנפיהם פרוסות ומכוסות זהב. קירות הבית, הדלתות והרצפה מקושטים בגילופי כרובים ותימורות. בניית הבית ארכה שבע שנים.</w:t>
      </w:r>
    </w:p>
    <w:p>
      <w:r>
        <w:t>(ז׳) הפרק מתאר את בניית ארמונו של שלמה, שארכה שלוש עשרה שנה, וכלל את בית יער הלבנון, אולם העמודים ואולם המשפט, וכן בית לבת פרעה. שלמה מזמן את חירם מצור, אומן בנחושת מומחה. חירם יוצק עמודי נחושת עצומים להיכל – יכין ובועז – עם כותרות מעוטרות. הוא מכין גם את ים הנחושת הגדול, שנשען על שנים עשר בקר, ואת עשר המכונות הניידות עם כיוריהן, מעוטרים באריות ובקר. כל כלי הנחושת נצקו בכיכר הירדן, ושלמה מכין כלי זהב נוספים למקדש: מזבח, שולחן לחם הפנים, עשר מנורות ושאר כלי קודש. לבסוף, שלמה מכניס את אוצרות דוד אביו לבית ה'.</w:t>
      </w:r>
    </w:p>
    <w:p>
      <w:r>
        <w:t>(ח׳) שלמה אסף את זקני ישראל, ראשי המטות והלויים בירושלים כדי להעלות את ארון הברית מעיר דוד אל בית המקדש שבנה. הכהנים הכניסו את הארון לקודש הקודשים, וענן כבוד ה' מילא את הבית עד שלא יכלו הכהנים לשרת. שלמה בירך את העם ונשא תפילה ארוכה של הקדשה. הוא הזכיר את הבטחת ה' לדוד ואת בניית הבית לשמו, וביקש מה' להקשיב לתפילות העם במצוקות שונות: מלחמה, בצורת, רעב, מגפה, ואף תפילות זרים. הוא הדגיש את חשיבות הציות למצוות. לאחר מכן, הוקרבו זבחים רבים והתקיימה חנוכה במשך ארבעה עשר יום, ולאחר מכן העם שב לביתו בשמחה.</w:t>
      </w:r>
    </w:p>
    <w:p>
      <w:r>
        <w:t>(ט׳) הפרק נפתח בהתגלות ה' השנייה לשלמה, לאחר שבנה את בית המקדש ואת ביתו. ה' מאשר את הקדשת הבית אך מזהיר את שלמה ואת עם ישראל מפני עבודה זרה, וקובע שאם יסטו, המקדש ייהרס וישראל יהפך למשל. לאחר עשרים שנות בנייה, שלמה נותן לחירם מלך צור עשרים ערים בגליל תמורת חומרי הבנייה, אך חירם אינו מרוצה מהן וקורא להן "ארץ כבול". שלמה מגייס מס עובד מהכנענים הנותרים לבניית ירושלים, חצור, מגידו, גזר וערים נוספות. פרעה מלך מצרים כבש בעבר את גזר ונתן אותה כנדוניה לבתו, אשת שלמה. שלמה בנה ציים בעציון גבר ויחד עם עבדי חירם הפליגו לאופיר והביאו משם 420 כיכר זהב.</w:t>
      </w:r>
    </w:p>
    <w:p>
      <w:r>
        <w:t>(י׳) מלכת שבא שמעה על שמע שלמה וחכמתו, ובאה לירושלים לנסותו בחידות. היא התרשמה עמוקות מחכמתו, עוצמת מלכותו, בניין המקדש וסדרי חצר מלכותו, והודתה לאלוהים ששם אותו למלך. היא העניקה לשלמה כמות עצומה של זהב, בשמים ואבנים יקרות, ושלמה העניק לה את כל מבוקשה. הפרק מפרט את עושרו האגדי של שלמה: 666 כיכרות זהב בשנה, יצירת צינות ומגיני זהב, ובניית כסא שנהב מצופה זהב. כל כלי ביתו היו מזהב, והכסף לא נחשב. אוניות תרשיש הביאו סחורות יקרות, ושלמה סחר בסוסים ומרכבות ממצרים למלכי החתים וארם.</w:t>
      </w:r>
    </w:p>
    <w:p>
      <w:r>
        <w:t>(י״א) שלמה המלך חטא בעיני ה' בלקחו נשים נוכריות רבות שהטו את ליבו לעבודת אלילים כמו עַשְׁתֹּ֫רֶת, מִלְכֹּם וכְמוֹשׁ, ובנה להם במות. בתגובה, ה' התאנף והודיע כי יקרע את הממלכה מיד בנו לאחר מותו של שלמה, אך ישאיר שבט אחד למען דוד וירושלים. ה' הקים לשלמה אויבים: הֲדַד הָאֲדֹמִי וּרְזוֹן בֶּן־אֶלְיָדָע. יָרׇבְעָם בֶּן־נְבָט, עבדו של שלמה, התנבא על ידי אֲחִיָּה הַשִּׁילֹנִי שיקבל עשרה שבטים ממלכת ישראל, בעוד שבט אחד יישאר לבית דוד. שלמה ביקש להרוג את יָרׇבְעָם שברח למצרים. שלמה מלך ארבעים שנה, מת ונקבר בעיר דוד, ורְחַבְעָם בנו מלך במקומו.</w:t>
      </w:r>
    </w:p>
    <w:p>
      <w:r>
        <w:t>(י״ב) רחבעם מגיע לשכם להמליך עצמו, אך העם, בראשות ירבעם, דורש להקל את עול שלמה. רחבעם דוחה את עצת הזקנים המכילים ומקבל את עצת הצעירים להחמיר את העול. כתוצאה מכך, העם מתמרד וממליך את ירבעם על עשרת השבטים. רחבעם נשאר מלך רק על יהודה ובנימין. אדורם, שר המס, נהרג, ורחבעם נס לירושלים. שמעה איש האלוהים מונע מלחמה בין הממלכות. ירבעם בונה את שכם ופנואל. בחשש משיבת העם לבית דוד, ירבעם מציב שני עגלי זהב בבית אל ובדן, ממנה כוהנים שאינם לויים, ויוזם חג אלטרנטיבי.</w:t>
      </w:r>
    </w:p>
    <w:p>
      <w:r>
        <w:t>(י״ג) איש אלוהים מיהודה מנבא בבית אל על חורבן מזבח ירבעם בידי יאשיהו. ידו של ירבעם מתייבשת ונרפאת. איש האלוהים מסרב לאכול ולשתות בבית אל, כמצוות ה'. נביא זקן מבית אל משקר לו שמלאך הורה לו להשיבו ולאכול בביתו. איש האלוהים חוזר, אוכל ושותה, ונענש על הפרת הציווי: אריה הורג אותו בדרך. גופתו נמצאת לצד האריה והחמור ללא פגע. הנביא הזקן קובר את איש האלוהים בקברו ומצווה להיקבר לידו, מאחר שהאמין בנבואתו. ירבעם, למרות האירועים, אינו שב מדרכו הרעה.</w:t>
      </w:r>
    </w:p>
    <w:p>
      <w:r>
        <w:t>(י״ד) אבייה בן ירבעם חלה ומת ביום שובה של אמו משילה, לאחר שנבואת אחיה הנביא קבעה כי רק הוא מבית ירבעם יזכה לקבורה מכובדת. אחיה ניבא חורבן מוחלט לבית ירבעם בשל חטאיו ועבודת אלילים, ועקירה לישראל. ירבעם מלך 22 שנה ונדב בנו ירש אותו. רחבעם מלך ביהודה 17 שנה. גם יהודה עשתה הרע, בנתה במות, מצבות, אשרים והיו בה קדשים. בשנה החמישית למלכותו, שישק מלך מצרים עלה על ירושלים, בזז את אוצרות בית ה' והארמון ואת מגני הזהב של שלמה, ורחבעם החליפם במגני נחושת. מלחמה התקיימה תדיר בין ירבעם לרחבעם. רחבעם נפטר ונקבר בעיר דוד, ובנו אביים מלך תחתיו.</w:t>
      </w:r>
    </w:p>
    <w:p>
      <w:r>
        <w:t>(ט״ו) הפרק מתאר את מלכות אביים ביהודה (שלוש שנים), שהלך בחטאות אביו אך נשמר בזכות דוד. אחריו מולך אסא (41 שנים), שעשה הישר בעיני ה' כדוד: הסיר קדשים, גילולים ואף את אימו מעכה ממעמדה בשל עבודת אשרה. הבמות לא סרו. מלחמה פורצת בין אסא לבעשא מלך ישראל. בעשא בונה את הרמה; אסא משחד את בן-הדד מלך ארם לתקוף את ישראל. בן-הדד תוקף ערי ישראל, בעשא נסוג, ואסא משתמש באבני הרמה לבניית גבע ומצפה. אסא חלה ונפטר. נדב בן ירבעם מולך בישראל ונרצח בידי בעשא, שהשמיד את בית ירבעם ומולך 24 שנים בתרצה, הולך בדרכי ירבעם.</w:t>
      </w:r>
    </w:p>
    <w:p>
      <w:r>
        <w:t>(ט״ז) נבואת יהוא בן חנני מבשרת חורבן לבית בעשא בדומה לבית ירבעם. בעשא מת, ואלה בנו מולך שנתיים. זמרי, שר רכבו, קושר והורג את אלה, משמיד את כל בית בעשא ומולך שבעה ימים. העם, החונה בגבתון, ממליך את עמרי שר הצבא. עמרי צר על תרצה, וזמרי שורף את עצמו בארמון. העם נחלק בין עמרי לתבני, ועמרי גובר ומולך שתים עשרה שנה. עמרי בונה את שומרון וממשיך בחטאות ירבעם. אחריו מולך אחאב, חוטא אף יותר, לוקח את איזבל לאישה, עובד לבעל ולאשרה ובונה להם מזבח ומקדש בשומרון. חיאל בית האלי בונה את יריחו ומשלם בחיי בניו.</w:t>
      </w:r>
    </w:p>
    <w:p>
      <w:r>
        <w:t>(י״ז) אליהו התשבי מכריז בפני אחאב על בצורת קשה, ונמלט בהוראת ה' לנחל כרית, שם הוא ניזון מלחם ובשר שמביאים לו עורבים. כשהנחל מתייבש, ה' שולח אותו לצרפת, שם אלמנה ענייה תכלכל אותו. האלמנה, עם מעט קמח ושמן, עומדת למות מרעב עם בנה. אליהו מבטיח לה ברכה, וצפחת השמן וכד הקמח אינם כָּלים. בהמשך, בנה של האלמנה חולה ומת. אליהו מתפלל לה' בעלייה, מתמדד על הילד, ומחזיר אותו לחיים. האלמנה מכירה בכך שאליהו הוא איש אלוהים ודבר ה' בפיו אמת.</w:t>
      </w:r>
    </w:p>
    <w:p>
      <w:r>
        <w:t>(י״ח) הפרק פותח בציווי ה' לאליהו להיראות לאחאב לאחר שלוש שנות בצורת. אחאב ועובדיהו, ששמר נביאים מהרג איזבל, מחפשים מים. עובדיהו פוגש את אליהו ומעביר את הבשורה לאחאב. אליהו מאתגר את אחאב ואת 850 נביאי הבעל והאשרה לדו-קרב בהר הכרמל: מי שיוריד אש על קורבנו הוא האל האמיתי. נביאי הבעל קוראים כל היום לבעל ללא הצלחה. אליהו לועג להם. אליהו בונה מחדש את מזבח ה', שופך עליו מים רבים. בתפילתו, אש ה' יורדת, מכלה את הקורבן, העצים והאבנים ואפילו לוחכת את המים. העם מכריז "ה' הוא האלוהים". אליהו שוחט את נביאי הבעל בנחל קישון. אליהו מבשר לאחאב על בוא הגשם, וגשם עז יורד. אליהו רץ לפני אחאב עד יזרעאל.</w:t>
      </w:r>
    </w:p>
    <w:p>
      <w:r>
        <w:t>(י״ט) לאחר הניצחון בהר הכרמל, אחאב מדווח לאיזבל, המאיימת להרוג את אליהו. אליהו בורח לבאר שבע ומשם למדבר, שם הוא מבקש למות. מלאך ה' מופיע, מאכיל ומשקה אותו, ומחזק אותו למסע של ארבעים יום ולילה אל הר חורב. בהר, אלוהים מתגלה לאליהו לא בכוחות טבע אדירים, אלא בקול דממה דקה. אליהו מלין על עזיבת בני ישראל את ברית ה' ורדיפת נביאיו. ה' מורה לו למשוח את חזאל למלך ארם, את יהוא למלך ישראל, ואת אלישע לנביא תחתיו, ומגלה לו שנותרו 7,000 נאמנים. אליהו מוצא את אלישע באבל מחולה, משליך עליו את אדרתו, ואלישע הופך למשרתו.</w:t>
      </w:r>
    </w:p>
    <w:p>
      <w:r>
        <w:t>(כ׳) בן-הדד מלך ארם צר על שומרון ודרש מאחאב את רכושו, נשותיו ובניו. אחאב הסכים, אך כשבן-הדד דרש חיפוש ובזיזה, סירב אחאב בעצת זקני העם. נביא הופיע והבטיח לאחאב ניצחון באמצעות נערי שרי המדינות, כדאי שידע שאלוהים הוא ה' ואלוהי גבעות ועמקים. ישראל הביסו את הארמים, ובן-הדד נמלט. בשנה הבאה, הארמים חזרו והובסו שוב באפק. בן-הדד ברח וביקש חנינה מאחאב. אחאב כרת עמו ברית, השיב לו ערים ואיפשר לו שווקים בדמשק. נביא גער באחאב על ששחרר את בן-הדד, וניבא לו ולעמו עונש. אחאב חזר לביתו זועף.</w:t>
      </w:r>
    </w:p>
    <w:p>
      <w:r>
        <w:t>(כ״א) אחאב המלך חומד את כרם נבות היזרעאלי הסמוך לארמונו ומציע לו כרם חלופי או כסף, אך נבות מסרב למכור את נחלת אבותיו. אחאב זועף, ואשתו איזבל מבטיחה להשיג לו את הכרם. היא שולחת איגרות בשם אחאב לזקני העיר ולחוריה, בהן היא מצווה לערוך צום, להושיב את נבות בראש העם ולהעמיד שני עדי שקר שיעידו כי קילל אלוהים ומלך. נבות נסקל למוות מחוץ לעיר. איזבל מודיעה לאחאב לגשת לרשת את הכרם. אליהו הנביא מצווה על ידי ה' לפגוש את אחאב בכרם נבות ולהוכיחו על הרצח והירושה. אליהו מודיע על עונש נורא שיבוא על בית אחאב ועל איזבל. אחאב קורע את בגדיו ומתענה, ובתגובה ה' מחליט לדחות את העונש לימי בנו.</w:t>
      </w:r>
    </w:p>
    <w:p>
      <w:r>
        <w:t>(א׳) לאחר מות אחאב, מואב מורדת בישראל. אחזיה מלך ישראל נופל מבעד לשבכה וחוֹלה. הוא שולח מלאכים לבעל זבוב אלוהי עקרון לדרוש אם יחיה. מלאך ה' מצווה על אליהו הנביא ליירט את המלאכים ולהכריז על מות אחזיה, כי פנה לאלילים. אחזיה שולח פעמיים שרי חמישים כדי להביא את אליהו, אך אש יורדת מהשמיים ואוכלת אותם ואת אנשיהם. בפעם השלישית, שר החמישים מתחנן בפני אליהו. אליהו יורד עם השר למלך וחוזר על נבואת המוות. אחזיה מת ואחיו יהורם מולך תחתיו, כיוון שלא היו לו בנים.</w:t>
      </w:r>
    </w:p>
    <w:p>
      <w:r>
        <w:t>(ב׳) אליהו ואלישע יוצאים מהגלגל, עוברים בבית אל וביריחו, כשבכל מקום בני הנביאים מזהירים את אלישע שאליהו יילקח ממנו. הם מגיעים לירדן, שם אליהו חוצה את הנהר באדרתו. אלישע מבקש פי שניים מרוחו, ואליהו נלקח השמימה ברכב אש. אלישע קורע את בגדיו, לוקח את אדרת אליהו, חוצה אף הוא את הירדן ומוכר על ידי בני הנביאים כיורש. אלישע מרפא את המים המרים של יריחו. בדרכו לבית אל, נערים מלגלגים עליו, ואלישע מקללם בשם ה', ושתי דובות טורפות מהם 42 ילדים. אלישע ממשיך לכרמל ומשם לשומרון.</w:t>
      </w:r>
    </w:p>
    <w:p>
      <w:r>
        <w:t>(ג׳) יהורם מלך ישראל, עם יהושפט מלך יהודה ומלך אדום, יוצאים למלחמה נגד מישע מלך מואב שמרד. כשצבאותיהם במדבר אדום סובלים ממחסור חמור במים, יהושפט מבקש לדרוש את אלישע הנביא. אלישע, תוך הסתייגות מיהורם, מנבא שבקעה תתמלא מים ללא גשם, ומוסיף ניצחון מוחלט על מואב. הנס מתרחש בבוקר, והמואבים, שרואים את המים אדומים כדם, חושבים שהמלכים נלחמו בינם ונהרגו. הם תוקפים את מחנה ישראל במטרה לבזוז, אך ישראל מתנפלים עליהם ומנצחים. ישראל הורסים את ערי מואב ומשחיתים את הארץ. מלך מואב, נואש, מקריב את בנו הבכור עולה על החומה. קצף גדול בא על ישראל, והם נסוגים לארצם.</w:t>
      </w:r>
    </w:p>
    <w:p>
      <w:r>
        <w:t>(ד׳) אלישע מבצע מספר ניסים. תחילה, הוא מסייע לאלמנת בן נביאים המאוימת על ידי נושה. הוא גורם לשמן בביתה להתרבות באופן פלאי כדי שתוכל לפרוע את חובותיה ולהתקיים. לאחר מכן, אלישע מתארח אצל אשה עשירה משונם. כאשר מגלה שהיא עקרה, הוא מבטיח לה בן, והבטחתו מתקיימת. הילד מת בפתאומיות, והאשה ממהרת לאלישע בהר הכרמל. אלישע שב עמה, מתפלל על הילד ומושיע אותו ממוות. בגילגל, הוא מטהר תבשיל רעיל לבני הנביאים ומאכיל מאה איש בעשרים לחמי שעורים, עם עודף.</w:t>
      </w:r>
    </w:p>
    <w:p>
      <w:r>
        <w:t>(ה׳) נעמן, שר צבא ארם המצורע, שומע מנערה שבויה ישראלית על נביא בשומרון שיכול לרפא אותו. מלך ארם שולח אותו למלך ישראל עם מתנות ומכתב לבקשת ריפוי. מלך ישראל נבהל, אך אלישע הנביא מזמין את נעמן לבוא אליו. אלישע שולח מסר לנעמן לטבול שבע פעמים בירדן. נעמן כועס בתחילה, אך משתכנע על ידי עבדיו, טובל ונרפא מצרעתו. הוא שב לאלישע, מכיר באלוהי ישראל ומבקש לקחת עפר מישראל ולהשתחוות רק לה'. אלישע מסרב לקחת מתנה. גיחזי, נער אלישע, רודף אחרי נעמן, משקר לו ומקבל כסף ובגדים. אלישע מגלה את מעשיו ומקלל אותו בצרעת נעמן. גיחזי יוצא מצורע.</w:t>
      </w:r>
    </w:p>
    <w:p>
      <w:r>
        <w:t>(ו׳) בני הנביאים מבקשים מאלישע להרחיב את מקום מגוריהם ליד הירדן. בעת כריתת עצים, ברזל גרזן נופל למים, ואלישע גורם לו לצוף. מלך ארם מנסה לארוב לישראל, אך אלישע מגלה את תוכניותיו למלך ישראל. בתגובה, מלך ארם שולח צבא גדול לדֹתן ללכוד את אלישע. משרתו של אלישע נבהל, אך אלישע מתפלל ועיניו נפקחות לראות מרכבות אש. אלישע מכֶּה את הארמים בסנוורים, מוביל אותם לשומרון ופותח את עיניהם. המלך ישראל רוצה להרוג אותם, אך אלישע מצווה להאכילם ולשחררם, וגדודי ארם חדלים מלבוא לארץ. לאחר מכן, בן-הדד מלך ארם צר על שומרון, ורעב כבד שורר בעיר. אשה מתלוננת למלך ישראל על קניבליזם. המלך קורע את בגדיו ומחליט להרוג את אלישע, אך אלישע יודע זאת ומצווה לעצור את המלאך.</w:t>
      </w:r>
    </w:p>
    <w:p>
      <w:r>
        <w:t>(ז׳) אלישע מנבא ירידת מחירים דרסטית לשמרון הנצורה על ידי ארם. שליש המלך מפקפק בנבואה ונאמר לו שיראה אך לא יאכל. ארבעה מצורעים ליד השער מחליטים ללכת למחנה ארם. הם מגלים שמחנה ארם נטוש לחלוטין לאחר שה' השמיע להם קולות צבא גדול והם נסו בפחד. המצורעים בוזזים רכוש, ואז מחליטים לדווח למלך. המלך חושש ממלכודת, אך עבדיו משכנעים אותו לשלוח סיירים. הסיירים מאשרים את נסיגת הארמים. העם יוצא ובוזז את המחנה, והמחירים יורדים כפי שנובא. השליש המפקפק ממונה על השער, נרמס על ידי העם ומת, ובכך מתקיימת נבואת אלישע.</w:t>
      </w:r>
    </w:p>
    <w:p>
      <w:r>
        <w:t>(ח׳) אלישע מזהיר את האישה השונמית ובנה מרעב ממושך ומורה להם לגור בארץ פלשתים לשבע שנים. כששבים, היא פונה למלך ישראל להשיב את רכושה, והמלך, ששמע זה עתה מגיחזי על נפלאות אלישע, מצווה להחזיר לה את הכל. אלישע מגיע לדמשק, שם מלך ארם, בן-הדד, חולה. בן-הדד שולח את חזאל לשאול את אלישע על מחלתו. אלישע מנבא את מותו של בן-הדד ואת עליית חזאל למלכות ארם, כמו גם את רשעותו העתידית נגד ישראל. חזאל אכן רוצח את בן-הדד ותופס את כס המלכות. ביהודה, יהורם בן יהושפט מולך שמונה שנים, הולך בדרכי בית אחאב, ומאבד את אדום ולבנה. אחריו מולך בנו אחזיהו, גם הוא בדרכי בית אחאב, המצטרף ליורם מלך ישראל למלחמה ברמות גלעד נגד חזאל, שם יורם נפצע ומתרפא ביזרעאל.</w:t>
      </w:r>
    </w:p>
    <w:p>
      <w:r>
        <w:t>(ט׳) אלישע שולח נער נביא למשוח את יהוא למלך ברמות גלעד, עם שליחות להשמיד את בית אחאב ואיזבל. יהוא מושח למלך בחשאי, קציניו ממליכים אותו והוא יוצא ליזרעאל. יורם, מלך ישראל הפצוע, ואחזיהו, מלך יהודה, יוצאים לקראתו ונפגשים בחלקת נבות. יהוא הורג את יורם ומשליך את גופתו בחלקה. אחזיהו מנסה לברוח, אך נפצע קשה ומת במגידו. יהוא מגיע ליזרעאל, שם איזבל מתייפה בחלונה. יהוא מצווה על סריסים להשליכה, היא נרמסת, וכלבים אוכלים את בשרה, כפי שנובא על ידי אליהו. רק גולגולת, רגליים וכפות ידיים נותרו.</w:t>
      </w:r>
    </w:p>
    <w:p>
      <w:r>
        <w:t>(י׳) יהוא מתחיל את שלטונו בהשמדת כל יורשי אחאב. הוא שולח איגרות לזקני שומרון, הדורש את ראשי שבעים בני אחאב. הזקנים מצייתים, מביאים את הראשים ליזרעאל. יהוא מכריז על כך כהגשמה אלוהית של נבואת אליהו. בדרכו לשומרון, הוא פוגש ארבעים ושניים קרובי משפחה של אחזיהו מלך יהודה וטובח גם אותם. בשומרון, הוא משלים את השמדת שאר בית אחאב. לאחר מכן, יהוא משתמש בתחבולה של עצרת בעל גדולה כדי לטבוח את כל נביאי, כהני ועובדי הבעל במקדשם, ובכך מחסל את פולחן הבעל מישראל. למרות קנאתו, יהוא אינו סר מחטאי עגלי הזהב של ירבעם. ה' מבטיח ליהוא שושלת בת ארבעה דורות. בימיו, חזאל מלך ארם מתחיל לכבוש שטחים ממזרח הירדן. יהוא מולך עשרים ושמונה שנים ויהואחז בנו מולך תחתיו.</w:t>
      </w:r>
    </w:p>
    <w:p>
      <w:r>
        <w:t>(י״א) עתליה, אם אחזיהו, ראתה שבנה מת והשמידה את כל זרע המלוכה. יהושבע, אחות אחזיהו, הצילה בחשאי את יואש בן אחזיהו מבין בני המלך המומתים, והחביאה אותו שש שנים בבית יהוה. בשנה השביעית, יהוידע הכהן אסף את שרי המאות, כרת עמם ברית, והציג להם את יואש. הם הקיפו את המלך הילד בבית המקדש. יהוידע המליך את יואש למלך ומשח אותו. עתליה שמעה את קול העם ושמחתם, הגיעה למקדש וקראה "קשר קשר!". יהוידע ציווה להוציא אותה ולהרוג אותה מחוץ לבית יהוה. היא הוצאה והומתה ליד בית המלך. יהוידע כרת ברית בין ה' לעם ולמלך. העם הרס את בית הבעל והרג את מתן כהן הבעל. יואש הוכתר וישב על כסא המלכים, והעיר שקטה.</w:t>
      </w:r>
    </w:p>
    <w:p>
      <w:r>
        <w:t>(י״ב) יהואש מלך ביהודה בגיל שבע ושלט ארבעים שנה בירושלים. הוא עשה את הישר בעיני ה' בהדרכת יהוידע הכהן, למעט הבמות שלא סרו. יהואש יזם איסוף כסף לבדק הבית, אך לאחר עשרים ושלוש שנים העבודה לא התקדמה. המלך שינה את השיטה: כסף נאסף בתיבה ייעודית בבית המקדש, ונמסר ישירות לעושי המלאכה ולרכישת חומרים. כסף אשם וחטאת נשאר לכהנים. חזאל מלך ארם כבש את גת והתכוון לתקוף את ירושלים. יהואש שיחד אותו בכסף קדשים ואוצרות המלך והמקדש. לבסוף, יהואש נרצח על ידי עבדיו, יוזכר ויהוזבד, בבית מילוא, ונקבר בעיר דוד. אמציה בנו מלך תחתיו.</w:t>
      </w:r>
    </w:p>
    <w:p>
      <w:r>
        <w:t>(י״ג) הפרק מתאר את מלכות יהואחז ובנו יואש על ישראל בשומרון. שניהם עשו הרע בעיני ה' והלכו בחטאי ירבעם בן נבט. כתוצאה מכך, ה' מסר את ישראל ליד חזאל מלך ארם ובנו בן-הדד, שדיללו את צבא ישראל. יהואחז התחנן וה' שלח מושיע, אך ישראל לא שבו מדרכם. לקראת מותו, אלישע הנביא חלה. המלך יואש ביקר אותו, ובכה "אבי אבי רכב ישראל ופרשיו!". אלישע הורה לו לירות חץ מזרחה ולהכות בחצים על הארץ. יואש הכה שלוש פעמים בלבד, ואלישע קצף, כי הדבר יגביל את ניצחונותיו על ארם לשלוש בלבד. אלישע מת ונקבר. אירוע פלאי מתרחש בקברו: מת הוחיה במגע עם עצמותיו. יואש המלך אכן ניצח את בן-הדד מלך ארם שלוש פעמים והשיב את הערים שאבדו.</w:t>
      </w:r>
    </w:p>
    <w:p>
      <w:r>
        <w:t>(י״ד) אמציהו מלך יהודה עשה הישר בעיני ה' אך השאיר את הבמות. הוא הוציא להורג את רוצחי אביו, אך לא את בניהם. אמציהו הכה את אדום בגיא המלח וכבש את סלע. הוא הזמין את יהואש מלך ישראל לקרב, אך יהואש זלזל בו. אמציהו יצא למלחמה בבית שמש, הובס, נתפס, ויהואש פרץ חלק מחומת ירושלים, בזז את המקדש והארמון, וחזר לשומרון. יהואש נפטר וירש אותו ירבעם. לאחר 15 שנה, אמציהו נרצח בקשר בלכיש ונקבר בירושלים, ועזריהו בנו מולך תחתיו. ירבעם מלך ישראל, למרות שעשה הרע, הרחיב את גבולות ישראל מצפון לדרום כפי שנבוי על ידי יונה הנביא. הוא נפטר וזכריה בנו מולך אחריו.</w:t>
      </w:r>
    </w:p>
    <w:p>
      <w:r>
        <w:t>(ט״ו) הפרק מתאר את שלטונם של מספר מלכים ביהודה ובישראל. ביהודה, עזריהו (או עוזיהו) מולך 52 שנים, נגוע בצרעת, ויותם בנו שופט במקומו. בישראל, מלכים מתחלפים במהירות: זכריהו מולך חצי שנה ונרצח בידי שלום, שמולך חודש ונרצח בידי מנחם. מנחם מולך עשר שנים, משלם מס כבד לפול מלך אשור. פקחיה בנו יורש אותו, אך נרצח לאחר שנתיים בידי פקח בן רמליהו. פקח מולך עשרים שנה, ובימיו תגלת פלאסר מלך אשור כובש שטחים בצפון ומגלה תושבים. פקח נרצח בידי הושע. ביהודה, יותם בן עוזיהו מולך 16 שנים ועושה הטוב, אך בימיו מתחילים רצין ופקח לתקוף את יהודה.</w:t>
      </w:r>
    </w:p>
    <w:p>
      <w:r>
        <w:t>(ט״ז) אחז מלך יהודה עושה הרע בעיני ה', מקריב את בנו באש ומזבח בבמות. רצין מלך ארם ופקח מלך ישראל צרים על ירושלים אך לא מצליחים לכובשה. רצין מחזיר את אילת לארם. אחז פונה לתגלת פלאסר מלך אשור בבקשה לעזרה ושולח לו שוחד. מלך אשור עולה על דמשק, כובש אותה, מגלה את תושביה לקיר והורג את רצין. אחז נוסע לדמשק לפגוש את מלך אשור, רואה מזבח ומורה לאוריה הכהן לבנות כמותו בירושלים. אוריה בונה את המזבח החדש, ואחז מעביר את מזבח הנחושת הצידה ומפרק חלקים מכלי המקדש "מפני מלך אשור". אחז מת, וחזקיהו בנו מולך תחתיו.</w:t>
      </w:r>
    </w:p>
    <w:p>
      <w:r>
        <w:t>(י״ז) הושע בן אלה מלך ישראל תשע שנים בשומרון. הוא קשר נגד שלמנאסר מלך אשור עם סוא מלך מצרים, הפסיק מס, ונכלא. מלך אשור צר וכבש את שומרון, והגלה את ישראל לאשור (חלח, חבור, ערי מדי). הפרק מפרט את חטאי ישראל שהובילו לגלות: עבודת אלילים (במות, אשרים, עגלים), הקרבת בנים באש, ואי-ציות לנביאים. ה' הסירם מעל פניו. מלך אשור יישב בשומרון עמים מבבל, כותה, עוא, חמת וספרים. אריות תקפו אותם כי לא יראו את ה'. כהן גולה נשלח לבית אל ללמדם את משפט אלוהי הארץ. הם יראו את ה', אך המשיכו לעבוד גם את אליליהם, בגישה מעורבת הנמשכת עד היום.</w:t>
      </w:r>
    </w:p>
    <w:p>
      <w:r>
        <w:t>(י״ח) חזקיהו מלך יהודה, בנה של אבי, עושה הישר בעיני ה' ומסיר במות, מצבות ואשירות, ואף מכתת את נחש הנחושת. הוא מורד במלך אשור ומכה את הפלשתים. בשנה הרביעית לחזקיהו, שלמנאסר מלך אשור צר וכובש את שומרון, ומגלה את ישראל לאשור על שלא שמרו מצוות ה'. בשנה ה-14, סנחריב מלך אשור עולה וכובש ערי יהודה. חזקיהו משלם לו מס כבד מכסף בית ה' ובית המלך. סנחריב שולח את רבשקה עם חיל כבד לירושלים. רבשקה מדבר יהודית לעם שעל החומה, מאיים ומשפיל את חזקיהו, ומציע לעם כניעה בתמורה לחיים בארץ טובה יותר, תוך זלזול באלוהי ישראל. העם שותק לפי הוראת המלך.</w:t>
      </w:r>
    </w:p>
    <w:p>
      <w:r>
        <w:t>(י״ט) כששמע המלך חזקיהו את דברי רבשקה, קרע בגדיו והלך להתפלל בבית ה'. הוא שלח את אליקים, שבנא וזקני הכהנים לישעיהו הנביא, אשר מסר לו בשם ה' שהמלך האשורי ישוב לארצו וייהרג. סנחריב שולח שוב איגרות איום לחזקיהו, בהן הוא מחרף את ה' ומשווה אותו לאלילי העמים הכבושים. חזקיהו פורש את האיגרות לפני ה' ומתפלל להצלה למען שמו ולמען דוד. ישעיהו מוסר לחזקיהו נבואת ישועה, לפיה ה' יגן על ירושלים וסנחריב יחזור בדרך בה בא. באותו הלילה, מלאך ה' מכה 185,000 חיילים במחנה אשור. סנחריב נסוג לנינוה, שם הוא נרצח על ידי בניו אדרמלך ושראצר, ובנו אסר חדון מולך תחתיו.</w:t>
      </w:r>
    </w:p>
    <w:p>
      <w:r>
        <w:t>(כ׳) חזקיהו מלך יהודה חלה למות, וישעיהו הנביא בישר לו זאת. חזקיהו התפלל לאלוהים, ומיד נבואת רפואה הגיעה אליו: ה' יוסיף לו חמש עשרה שנות חיים ויציל את ירושלים ממלך אשור. כאות, הצל במעלות אחז נסוג עשר מעלות. ברואדך בלאדן מלך בבל שלח שליחים לחזקיהו. חזקיהו הראה להם בגאווה את כל אוצרותיו. ישעיהו הוכיח אותו על כך וניבא שכל אוצרותיו וצאצאיו יילקחו לבבל. חזקיהו קיבל את הנבואה, שמח שבימיו יהיה שלום. מנשה בנו מלך תחתיו.</w:t>
      </w:r>
    </w:p>
    <w:p>
      <w:r>
        <w:t>(כ״א) הפרק מתאר את מלוכת מנשה מלך יהודה, שמלך חמישים וחמש שנה והיה רשע במיוחד. הוא השיב את עבודת האלילים, בנה מזבחות לבעל ולאשרה, ואף הכניס פסל אשרה לבית המקדש. מנשה העביר את בנו באש ועסק בכישוף ושפך דם נקי רב בירושלים. ה' מנבא חורבן על ירושלים ויהודה בעקבות מעשיו, שימחה אותם כפי שנמחתה שומרון. מנשה מת ונקבר בגן עוזא. אחריו מולך בנו אמון, שמלך שנתיים, והמשיך בדרכי אביו הרעות. עבדיו קשרו עליו והרגו אותו, אך עם הארץ הכה את הקושרים והמליך את יאשיהו בנו תחתיו.</w:t>
      </w:r>
    </w:p>
    <w:p>
      <w:r>
        <w:t>(כ״ב) יאשיהו מולך על יהודה בן שמונה שנים ועושה הישר בעיני ה', בדומה לדוד אביו. בשנת שמונה עשרה למלכותו, הוא שולח את שפן הסופר לחלקיהו הכהן הגדול לתקן את בדק הבית בבית המקדש. במהלך העבודות, חלקיהו מוצא את ספר התורה. שפן מביא את הספר למלך וקורא אותו לפניו. כששומע יאשיהו את דברי הספר, הוא קורע את בגדיו וזועק מצער על ההפרות החמורות. הוא שולח את חלקיהו, אחיקם, עכבור, שפן ועשיה לדרוש את ה' דרך חולדה הנביאה. חולדה מנבאת שתבוא רעה על ירושלים ויושביה על שעזבו את ה', אך יאשיהו ייקבר בשלום ולא יראה את הרעה בגלל לבבו הרך ותשובתו.</w:t>
      </w:r>
    </w:p>
    <w:p>
      <w:r>
        <w:t>(כ״ג) המלך יאשיהו אוסף את העם, הכהנים והנביאים וקורא להם את ספר הברית. הוא כורת ברית עם ה' ומתחיל רפורמה דתית רחבה: מסיר את כל כלי העבודה הזרה מהמקדש, משבית כוהני במות, מטמא את התופת למניעת הקרבת ילדים, והורס במות בכל יהודה ובשומרון, כולל מזבח ירבעם בבית אל. הוא עורך פסח חסר תקדים. למרות מאמציו, חרון אף ה' על חטאי מנשה נותר בעינו. יאשיהו יוצא למלחמה נגד פרעה נכו ונהרג במגידו. יהואחז בנו מומלך, אך נכו מדיח אותו לאחר שלושה חודשים, מגלהו למצרים וממליך במקומו את אליקים (יהויקים), ומשית קנס כבד על הארץ.</w:t>
      </w:r>
    </w:p>
    <w:p>
      <w:r>
        <w:t>(כ״ד) בימי יהויקים, נבוכדנאצר מלך בבל עולה ויהויקים משרת אותו שלוש שנים, אך אז מורד בו. ה' שולח כוחות כשדים, ארמים, מואבים ובני עמון נגד יהודה כדי להשמידה, בגלל חטאי מנשה ודם הנקי ששפך. יהויקים מת, ויהויכין בנו מולך שלושה חודשים בירושלים. נבוכדנאצר צר על ירושלים, ויהויכין נכנע. המלך הבבלי בוזז את אוצרות בית ה' ובית המלך, וגוזר את כלי הזהב של שלמה. הוא מגלה את יהויכין, את אמו, שרים, גיבורי חיל, חרשים ומסגרים לבבל, ומשאיר רק את דלת העם. נבוכדנאצר ממליך את מתניה דודו של יהויכין, ומשנה את שמו לצדקיהו, שגם הוא עושה את הרע בעיני ה' ומורד בבבל.</w:t>
      </w:r>
    </w:p>
    <w:p>
      <w:r>
        <w:t>(כ״ה) בשנת התשעית למלכות צדקיהו, נבוכדנאצר מלך בבל צר על ירושלים. המצור נמשך אחת עשרה שנה, עד שהעיר נפלה בשל רעב כבד. צדקיהו ובני החיל ניסו לברוח אך נלכדו בערבות יריחו. בניו נשחטו לעיניו, עיניו עוורו והוא נאסר בנחושתיים ונלקח לבבל. נבוזראדן רב טבחים שרף את בית המקדש, בית המלך, וכל בתי ירושלים, והרס את חומותיה. שארית העם, הכוהנים והשרים הוגלו לבבל, למעט דלת העם. גדליהו בן אחיקם מונה על ידי נבוכדנאצר לנציב על שיירי יהודה. ישמעאל בן נתניה, מזרע המלוכה, רצח את גדליהו במצפה, מה שגרם לשארית העם לברוח למצרים. לבסוף, לאחר שלושים ושבע שנות גלות, אוויל מרודך מלך בבל שחרר את יהויכין מלך יהודה מבית הכלא וכיבד אותו.</w:t>
      </w:r>
    </w:p>
    <w:p>
      <w:pPr>
        <w:pStyle w:val="Heading1"/>
      </w:pPr>
      <w:r>
        <w:t>דמויות</w:t>
      </w:r>
    </w:p>
    <w:p>
      <w:r>
        <w:rPr>
          <w:b/>
        </w:rPr>
        <w:t xml:space="preserve">אֱלִישָׁע הַנָּבִיא: </w:t>
      </w:r>
      <w:r>
        <w:t>נביא חשוב בישראל. חלה למות בפרק זה, נתן נבואה והוראות למלך יואש, ועצמותיו החיו מת לאחר מותו.</w:t>
      </w:r>
      <w:r>
        <w:t xml:space="preserve"> </w:t>
      </w:r>
      <w:r>
        <w:t xml:space="preserve"> </w:t>
      </w:r>
      <w:r>
        <w:t>(מלכים ב פרק יג)</w:t>
      </w:r>
    </w:p>
    <w:p>
      <w:r>
        <w:rPr>
          <w:b/>
        </w:rPr>
        <w:t xml:space="preserve">אֲחִיָּה הַשִּׁילֹנִֽי: </w:t>
      </w:r>
      <w:r>
        <w:t>נביא שנפגש עם ירבעם בדרך, קרע את שלמתו לשתים עשרה קרעים וניבא לו על חלוקת הממלכה.</w:t>
      </w:r>
      <w:r>
        <w:t xml:space="preserve"> </w:t>
      </w:r>
      <w:r>
        <w:t xml:space="preserve"> </w:t>
      </w:r>
      <w:r>
        <w:t>(מלכים א פרק יא)</w:t>
      </w:r>
    </w:p>
    <w:p>
      <w:r>
        <w:rPr>
          <w:b/>
        </w:rPr>
        <w:t xml:space="preserve">אֲמַצְיָה מֶלֶךְ־יְהוּדָה: </w:t>
      </w:r>
      <w:r>
        <w:t>מלך יהודה, המוזכר כמי שיואש מלך ישראל נלחם בו.</w:t>
      </w:r>
      <w:r>
        <w:t xml:space="preserve"> </w:t>
      </w:r>
      <w:r>
        <w:t xml:space="preserve"> </w:t>
      </w:r>
      <w:r>
        <w:t>(מלכים ב פרק יג)</w:t>
      </w:r>
    </w:p>
    <w:p>
      <w:r>
        <w:rPr>
          <w:b/>
        </w:rPr>
        <w:t xml:space="preserve">אַבְרָהָם: </w:t>
      </w:r>
      <w:r>
        <w:t>אבי האומה, המוזכר כאחד מאבות הברית שה' כרת עם ישראל, שלמענה ריחם על עמו.</w:t>
      </w:r>
      <w:r>
        <w:t xml:space="preserve"> </w:t>
      </w:r>
      <w:r>
        <w:t xml:space="preserve"> </w:t>
      </w:r>
      <w:r>
        <w:t>(מלכים ב פרק יג)</w:t>
      </w:r>
    </w:p>
    <w:p>
      <w:r>
        <w:rPr>
          <w:b/>
        </w:rPr>
        <w:t xml:space="preserve">אַחְאָב מֶ֣לֶךְ יִשְׂרָאֵל: </w:t>
      </w:r>
      <w:r>
        <w:t>מלך ישראל, מוזכר כדוגמה למעשי הרע שמנשה חיקה, בעיקר בעבודת הבעל והאשרה.</w:t>
      </w:r>
      <w:r>
        <w:t xml:space="preserve"> </w:t>
      </w:r>
      <w:r>
        <w:t xml:space="preserve"> </w:t>
      </w:r>
      <w:r>
        <w:t>(מלכים ב פרק כ״א)</w:t>
      </w:r>
    </w:p>
    <w:p>
      <w:r>
        <w:rPr>
          <w:b/>
        </w:rPr>
        <w:t xml:space="preserve">אָמ֥וֹן: </w:t>
      </w:r>
      <w:r>
        <w:t>מלך יהודה, בנו של מנשה. מלך שנתיים והמשיך במעשי הרע של אביו, נרצח על ידי עבדיו.</w:t>
      </w:r>
      <w:r>
        <w:t xml:space="preserve"> </w:t>
      </w:r>
      <w:r>
        <w:t xml:space="preserve"> </w:t>
      </w:r>
      <w:r>
        <w:t>(מלכים ב פרק כ״א)</w:t>
      </w:r>
    </w:p>
    <w:p>
      <w:r>
        <w:rPr>
          <w:b/>
        </w:rPr>
        <w:t xml:space="preserve">אבי בת זכריה: </w:t>
      </w:r>
      <w:r>
        <w:t>אמו של המלך חזקיהו.</w:t>
      </w:r>
      <w:r>
        <w:t xml:space="preserve"> </w:t>
      </w:r>
      <w:r>
        <w:t xml:space="preserve"> </w:t>
      </w:r>
      <w:r>
        <w:t>(מלכים ב פרק י"ח)</w:t>
      </w:r>
    </w:p>
    <w:p>
      <w:r>
        <w:rPr>
          <w:b/>
        </w:rPr>
        <w:t xml:space="preserve">אבייה בן ירבעם: </w:t>
      </w:r>
      <w:r>
        <w:t>בנו החולה של ירבעם. הוא היחיד מבית ירבעם שמת באופן טבעי וזכה לקבורה בשל 'דבר טוב' שנמצא בו.</w:t>
      </w:r>
      <w:r>
        <w:t xml:space="preserve"> </w:t>
      </w:r>
      <w:r>
        <w:t xml:space="preserve"> </w:t>
      </w:r>
      <w:r>
        <w:t>(מלכים א' פרק י״ד)</w:t>
      </w:r>
    </w:p>
    <w:p>
      <w:r>
        <w:rPr>
          <w:b/>
        </w:rPr>
        <w:t xml:space="preserve">אביים: </w:t>
      </w:r>
      <w:r>
        <w:t>בנו של רחבעם, יורשו על כסא מלכות יהודה.</w:t>
      </w:r>
      <w:r>
        <w:t xml:space="preserve"> </w:t>
      </w:r>
      <w:r>
        <w:t>מלך יהודה, מלך שלוש שנים. בנו של רחבעם ומעכה. הלך בדרך חטאות אביו.</w:t>
      </w:r>
      <w:r>
        <w:t xml:space="preserve"> </w:t>
      </w:r>
      <w:r>
        <w:t xml:space="preserve"> </w:t>
      </w:r>
      <w:r>
        <w:t>(מלכים א פרק טו, מלכים א' פרק י״ד)</w:t>
      </w:r>
    </w:p>
    <w:p>
      <w:r>
        <w:rPr>
          <w:b/>
        </w:rPr>
        <w:t xml:space="preserve">אבירם: </w:t>
      </w:r>
      <w:r>
        <w:t>בנו הבכור של חיאל, מת בעת ייסוד יריחו.</w:t>
      </w:r>
      <w:r>
        <w:t xml:space="preserve"> </w:t>
      </w:r>
      <w:r>
        <w:t xml:space="preserve"> </w:t>
      </w:r>
      <w:r>
        <w:t>(מלכים א פרק טז)</w:t>
      </w:r>
    </w:p>
    <w:p>
      <w:r>
        <w:rPr>
          <w:b/>
        </w:rPr>
        <w:t xml:space="preserve">אבישג השונמית: </w:t>
      </w:r>
      <w:r>
        <w:t>נערה יפה שהובאה לשרת את דוד המלך ולהחם אותו בעת זקנתו.</w:t>
      </w:r>
      <w:r>
        <w:t xml:space="preserve"> </w:t>
      </w:r>
      <w:r>
        <w:t>האשה ששירתה את דוד בזיקנתו. אדוניהו מבקש אותה לאישה, מה שמוביל להוצאתו להורג על ידי שלמה.</w:t>
      </w:r>
      <w:r>
        <w:t xml:space="preserve"> </w:t>
      </w:r>
      <w:r>
        <w:t xml:space="preserve"> </w:t>
      </w:r>
      <w:r>
        <w:t>(מלכים א פרק א, מלכים א פרק ב)</w:t>
      </w:r>
    </w:p>
    <w:p>
      <w:r>
        <w:rPr>
          <w:b/>
        </w:rPr>
        <w:t xml:space="preserve">אביתר: </w:t>
      </w:r>
      <w:r>
        <w:t>כהן, מוזכר לצד צדוק, למרות שהודח מכהונתו בפרקים קודמים, כאן מצוין בין הכהנים.</w:t>
      </w:r>
      <w:r>
        <w:t xml:space="preserve"> </w:t>
      </w:r>
      <w:r>
        <w:t xml:space="preserve"> </w:t>
      </w:r>
      <w:r>
        <w:t>(מלכים א פרק ד)</w:t>
      </w:r>
    </w:p>
    <w:p>
      <w:r>
        <w:rPr>
          <w:b/>
        </w:rPr>
        <w:t xml:space="preserve">אביתר הכהן: </w:t>
      </w:r>
      <w:r>
        <w:t>כהן גדול בימי דוד. תומך באדוניהו במלחמת הירושה.</w:t>
      </w:r>
      <w:r>
        <w:t xml:space="preserve"> </w:t>
      </w:r>
      <w:r>
        <w:t>כהן שתמך באדוניהו. מודח על ידי שלמה מכהונתו ונשלח לענתות, ובכך מתקיימת נבואת ה' על בית עלי.</w:t>
      </w:r>
      <w:r>
        <w:t xml:space="preserve"> </w:t>
      </w:r>
      <w:r>
        <w:t xml:space="preserve"> </w:t>
      </w:r>
      <w:r>
        <w:t>(מלכים א פרק א, מלכים א פרק ב)</w:t>
      </w:r>
    </w:p>
    <w:p>
      <w:r>
        <w:rPr>
          <w:b/>
        </w:rPr>
        <w:t xml:space="preserve">אבנר בן נר: </w:t>
      </w:r>
      <w:r>
        <w:t>שר צבא ישראל שנהרג על ידי יואב. מותו מוזכר על ידי שלמה כעילה להוציא את יואב להורג.</w:t>
      </w:r>
      <w:r>
        <w:t xml:space="preserve"> </w:t>
      </w:r>
      <w:r>
        <w:t xml:space="preserve"> </w:t>
      </w:r>
      <w:r>
        <w:t>(מלכים א פרק ב)</w:t>
      </w:r>
    </w:p>
    <w:p>
      <w:r>
        <w:rPr>
          <w:b/>
        </w:rPr>
        <w:t xml:space="preserve">אבשלום: </w:t>
      </w:r>
      <w:r>
        <w:t>בנו של דוד, שאדוניהו נולד אחריו. מוזכר בהקשר לייחוסו של אדוניהו.</w:t>
      </w:r>
      <w:r>
        <w:t xml:space="preserve"> </w:t>
      </w:r>
      <w:r>
        <w:t>בנו של דוד, אחיו של שלמה, נמלט מפניו דוד בעבר. מוזכר כרקע לעזרה שקיבל דוד מברזילי.</w:t>
      </w:r>
      <w:r>
        <w:t xml:space="preserve"> </w:t>
      </w:r>
      <w:r>
        <w:t xml:space="preserve"> </w:t>
      </w:r>
      <w:r>
        <w:t>(מלכים א פרק א, מלכים א פרק ב)</w:t>
      </w:r>
    </w:p>
    <w:p>
      <w:r>
        <w:rPr>
          <w:b/>
        </w:rPr>
        <w:t xml:space="preserve">אדומים: </w:t>
      </w:r>
      <w:r>
        <w:t>עם שהתיישב באילת לאחר גירוש היהודים ממנה.</w:t>
      </w:r>
      <w:r>
        <w:t xml:space="preserve"> </w:t>
      </w:r>
      <w:r>
        <w:t xml:space="preserve"> </w:t>
      </w:r>
      <w:r>
        <w:t>(מלכים ב פרק טז)</w:t>
      </w:r>
    </w:p>
    <w:p>
      <w:r>
        <w:rPr>
          <w:b/>
        </w:rPr>
        <w:t xml:space="preserve">אדוניהו בן חגית: </w:t>
      </w:r>
      <w:r>
        <w:t>בנו של דוד, שנולד אחרי אבשלום, ניסה להמליך את עצמו בזקנות אביו.</w:t>
      </w:r>
      <w:r>
        <w:t xml:space="preserve"> </w:t>
      </w:r>
      <w:r>
        <w:t>בנו של דוד, ניסה למלוך קודם שלמה. מבקש את אבישג לאישה, מה שנתפס כניסיון מרידה ומוביל להריגתו בפקודת שלמה.</w:t>
      </w:r>
      <w:r>
        <w:t xml:space="preserve"> </w:t>
      </w:r>
      <w:r>
        <w:t xml:space="preserve"> </w:t>
      </w:r>
      <w:r>
        <w:t>(מלכים א פרק א, מלכים א פרק ב)</w:t>
      </w:r>
    </w:p>
    <w:p>
      <w:r>
        <w:rPr>
          <w:b/>
        </w:rPr>
        <w:t xml:space="preserve">אדונירם: </w:t>
      </w:r>
      <w:r>
        <w:t>הממונה על המס (עבודת הכפייה) בימי שלמה, שפיקח על העובדים בלבנון.</w:t>
      </w:r>
      <w:r>
        <w:t xml:space="preserve"> </w:t>
      </w:r>
      <w:r>
        <w:t xml:space="preserve"> </w:t>
      </w:r>
      <w:r>
        <w:t>(מלכים א פרק ה)</w:t>
      </w:r>
    </w:p>
    <w:p>
      <w:r>
        <w:rPr>
          <w:b/>
        </w:rPr>
        <w:t xml:space="preserve">אדונירם בן עבדא: </w:t>
      </w:r>
      <w:r>
        <w:t>מופקד על המס (עבודת כפייה או גביית מיסים) בשירות שלמה.</w:t>
      </w:r>
      <w:r>
        <w:t xml:space="preserve"> </w:t>
      </w:r>
      <w:r>
        <w:t xml:space="preserve"> </w:t>
      </w:r>
      <w:r>
        <w:t>(מלכים א פרק ד)</w:t>
      </w:r>
    </w:p>
    <w:p>
      <w:r>
        <w:rPr>
          <w:b/>
        </w:rPr>
        <w:t xml:space="preserve">אדורם: </w:t>
      </w:r>
      <w:r>
        <w:t>שר המס של רחבעם. נשלח לעם המורד ונסקל למוות.</w:t>
      </w:r>
      <w:r>
        <w:t xml:space="preserve"> </w:t>
      </w:r>
      <w:r>
        <w:t xml:space="preserve"> </w:t>
      </w:r>
      <w:r>
        <w:t>(מלכים א פרק יב)</w:t>
      </w:r>
    </w:p>
    <w:p>
      <w:r>
        <w:rPr>
          <w:b/>
        </w:rPr>
        <w:t xml:space="preserve">אדרמלך: </w:t>
      </w:r>
      <w:r>
        <w:t>אלוהי ספרים, שעבדו אותו אנשי ספרים שהובאו לשומרון והקריבו לו את בניהם באש.</w:t>
      </w:r>
      <w:r>
        <w:t xml:space="preserve"> </w:t>
      </w:r>
      <w:r>
        <w:t>אחד מבניו של סנחריב, שרצח אותו בבית נסרוך אלוהיו.</w:t>
      </w:r>
      <w:r>
        <w:t xml:space="preserve"> </w:t>
      </w:r>
      <w:r>
        <w:t xml:space="preserve"> </w:t>
      </w:r>
      <w:r>
        <w:t>(מלכים ב פרק י"ז, מלכים ב פרק י״ט)</w:t>
      </w:r>
    </w:p>
    <w:p>
      <w:r>
        <w:rPr>
          <w:b/>
        </w:rPr>
        <w:t xml:space="preserve">אוויל מרודך מלך בבל: </w:t>
      </w:r>
      <w:r>
        <w:t>מלך בבל ששחרר את יהויכין מכלאו וכיבד אותו.</w:t>
      </w:r>
      <w:r>
        <w:t xml:space="preserve"> </w:t>
      </w:r>
      <w:r>
        <w:t xml:space="preserve"> </w:t>
      </w:r>
      <w:r>
        <w:t>(מלכים ב פרק כ״ה)</w:t>
      </w:r>
    </w:p>
    <w:p>
      <w:r>
        <w:rPr>
          <w:b/>
        </w:rPr>
        <w:t xml:space="preserve">אוריה החתי: </w:t>
      </w:r>
      <w:r>
        <w:t>נזכר בהקשר לחטאו היחיד של דוד, כפי שמוצג בפרק.</w:t>
      </w:r>
      <w:r>
        <w:t xml:space="preserve"> </w:t>
      </w:r>
      <w:r>
        <w:t xml:space="preserve"> </w:t>
      </w:r>
      <w:r>
        <w:t>(מלכים א פרק טו)</w:t>
      </w:r>
    </w:p>
    <w:p>
      <w:r>
        <w:rPr>
          <w:b/>
        </w:rPr>
        <w:t xml:space="preserve">אוריה הכהן: </w:t>
      </w:r>
      <w:r>
        <w:t>הכהן בירושלים. בנה את המזבח החדש לפי הוראת אחז ופעל על פי צוויו בשינויים במקדש.</w:t>
      </w:r>
      <w:r>
        <w:t xml:space="preserve"> </w:t>
      </w:r>
      <w:r>
        <w:t xml:space="preserve"> </w:t>
      </w:r>
      <w:r>
        <w:t>(מלכים ב פרק טז)</w:t>
      </w:r>
    </w:p>
    <w:p>
      <w:r>
        <w:rPr>
          <w:b/>
        </w:rPr>
        <w:t xml:space="preserve">אחאב: </w:t>
      </w:r>
      <w:r>
        <w:t>בנו של עמרי ויורשו למלוכה. מלך עשרים ושתיים שנה, עשה הרע מכל מלכי ישראל שלפניו, התחתן עם איזבל ועבד את הבעל והאשרה.</w:t>
      </w:r>
      <w:r>
        <w:t xml:space="preserve"> </w:t>
      </w:r>
      <w:r>
        <w:t>מלך ישראל, אליו ניגש אליהו בתחילת הפרק להכריז על הבצורת.</w:t>
      </w:r>
      <w:r>
        <w:t xml:space="preserve"> </w:t>
      </w:r>
      <w:r>
        <w:t>מלך ישראל, בעלה של איזבל. נחשב לעוכר ישראל על ידי אליהו בשל עבודת הבעל. משתתף בדו-קרב ועד לרדת הגשם.</w:t>
      </w:r>
      <w:r>
        <w:t xml:space="preserve"> </w:t>
      </w:r>
      <w:r>
        <w:t>מלך ישראל, מדווח לאיזבל על מעשיו של אליהו בהר הכרמל.</w:t>
      </w:r>
      <w:r>
        <w:t xml:space="preserve"> </w:t>
      </w:r>
      <w:r>
        <w:t>מלך ישראל, חומד את כרם נבות. מוכיח על ידי אליהו הנביא על רצח נבות. מתחנן בפני ה' והעונש על ביתו נדחה.</w:t>
      </w:r>
      <w:r>
        <w:t xml:space="preserve"> </w:t>
      </w:r>
      <w:r>
        <w:t>מלך ישראל הקודם, אביו של אחזיה. מותו מצוין כנקודת זמן לפריצת מרד מואב.</w:t>
      </w:r>
      <w:r>
        <w:t xml:space="preserve"> </w:t>
      </w:r>
      <w:r>
        <w:t>מלך ישראל הקודם, אביו של יהורם. מישע מלך מואב מרד במלך ישראל לאחר מותו.</w:t>
      </w:r>
      <w:r>
        <w:t xml:space="preserve"> </w:t>
      </w:r>
      <w:r>
        <w:t>מלך ישראל לשעבר, אביו של יורם, שושלתו נדונה להכחדה.</w:t>
      </w:r>
      <w:r>
        <w:t xml:space="preserve"> </w:t>
      </w:r>
      <w:r>
        <w:t>מלך ישראל לשעבר, שבעים בניו נטבחו על ידי יהוא. נבואת אליהו על ביתו התגשמה בפרק זה.</w:t>
      </w:r>
      <w:r>
        <w:t xml:space="preserve"> </w:t>
      </w:r>
      <w:r>
        <w:t xml:space="preserve"> </w:t>
      </w:r>
      <w:r>
        <w:t>(מלכים א פרק טז, מלכים א פרק י"ח, מלכים א פרק יז, מלכים א פרק יט, מלכים א פרק כ״א, מלכים ב פרק א, מלכים ב פרק ג, מלכים ב פרק ט, מלכים ב פרק י)</w:t>
      </w:r>
    </w:p>
    <w:p>
      <w:r>
        <w:rPr>
          <w:b/>
        </w:rPr>
        <w:t xml:space="preserve">אחאב מלך ישראל: </w:t>
      </w:r>
      <w:r>
        <w:t>מלך ישראל, זכה לניצחונות נסיים על בן-הדד. כרת ברית עם מלך ארם ושחררו, מעשה שבעקבותיו קיבל תוכחה מנביא.</w:t>
      </w:r>
      <w:r>
        <w:t xml:space="preserve"> </w:t>
      </w:r>
      <w:r>
        <w:t xml:space="preserve"> </w:t>
      </w:r>
      <w:r>
        <w:t>(מלכים א פרק כ)</w:t>
      </w:r>
    </w:p>
    <w:p>
      <w:r>
        <w:rPr>
          <w:b/>
        </w:rPr>
        <w:t xml:space="preserve">אחד מעבדי מלך ישראל: </w:t>
      </w:r>
      <w:r>
        <w:t>העבד שזיהה את אלישע הנביא בפני המלכים כמי שיצק מים על ידי אליהו.</w:t>
      </w:r>
      <w:r>
        <w:t xml:space="preserve"> </w:t>
      </w:r>
      <w:r>
        <w:t xml:space="preserve"> </w:t>
      </w:r>
      <w:r>
        <w:t>(מלכים ב פרק ג)</w:t>
      </w:r>
    </w:p>
    <w:p>
      <w:r>
        <w:rPr>
          <w:b/>
        </w:rPr>
        <w:t xml:space="preserve">אחד מעבדיו (של מלך ארם): </w:t>
      </w:r>
      <w:r>
        <w:t>מגלה למלך ארם שאלישע הנביא הוא המקור למידע של מלך ישראל.</w:t>
      </w:r>
      <w:r>
        <w:t xml:space="preserve"> </w:t>
      </w:r>
      <w:r>
        <w:t xml:space="preserve"> </w:t>
      </w:r>
      <w:r>
        <w:t>(מלכים ב פרק ו)</w:t>
      </w:r>
    </w:p>
    <w:p>
      <w:r>
        <w:rPr>
          <w:b/>
        </w:rPr>
        <w:t xml:space="preserve">אחז: </w:t>
      </w:r>
      <w:r>
        <w:t>מלך יהודה קדום, עליית הגג שלו שימשה להקמת מזבחות לעבודה זרה.</w:t>
      </w:r>
      <w:r>
        <w:t xml:space="preserve"> </w:t>
      </w:r>
      <w:r>
        <w:t xml:space="preserve"> </w:t>
      </w:r>
      <w:r>
        <w:t>(מלכים ב פרק כ״ג)</w:t>
      </w:r>
    </w:p>
    <w:p>
      <w:r>
        <w:rPr>
          <w:b/>
        </w:rPr>
        <w:t xml:space="preserve">אחז בן יותם: </w:t>
      </w:r>
      <w:r>
        <w:t>בנו של יותם, שמלך על יהודה אחרי מות אביו.</w:t>
      </w:r>
      <w:r>
        <w:t xml:space="preserve"> </w:t>
      </w:r>
      <w:r>
        <w:t>מלך יהודה, מלך במשך שש עשרה שנה. עשה הרע בעיני ה' והקריב את בנו באש. כרת ברית עם מלך אשור ושינה את סדרי העבודה במקדש.</w:t>
      </w:r>
      <w:r>
        <w:t xml:space="preserve"> </w:t>
      </w:r>
      <w:r>
        <w:t xml:space="preserve"> </w:t>
      </w:r>
      <w:r>
        <w:t>(מלכים ב פרק ט"ו, מלכים ב פרק טז)</w:t>
      </w:r>
    </w:p>
    <w:p>
      <w:r>
        <w:rPr>
          <w:b/>
        </w:rPr>
        <w:t xml:space="preserve">אחז מלך יהודה: </w:t>
      </w:r>
      <w:r>
        <w:t>מלך יהודה שבתקופת מלכותו (השנה השתים עשרה) עלה הושע בן אלה למלוך על ישראל.</w:t>
      </w:r>
      <w:r>
        <w:t xml:space="preserve"> </w:t>
      </w:r>
      <w:r>
        <w:t xml:space="preserve"> </w:t>
      </w:r>
      <w:r>
        <w:t>(מלכים ב פרק י"ז)</w:t>
      </w:r>
    </w:p>
    <w:p>
      <w:r>
        <w:rPr>
          <w:b/>
        </w:rPr>
        <w:t xml:space="preserve">אחזיה: </w:t>
      </w:r>
      <w:r>
        <w:t>מלך ישראל, בנו של אחאב. חלה לאחר שנפל, ומת כפי שניבא אליהו לאחר שפנה לבעל זבוב.</w:t>
      </w:r>
      <w:r>
        <w:t xml:space="preserve"> </w:t>
      </w:r>
      <w:r>
        <w:t xml:space="preserve"> </w:t>
      </w:r>
      <w:r>
        <w:t>(מלכים ב פרק א)</w:t>
      </w:r>
    </w:p>
    <w:p>
      <w:r>
        <w:rPr>
          <w:b/>
        </w:rPr>
        <w:t xml:space="preserve">אחזיהו: </w:t>
      </w:r>
      <w:r>
        <w:t>מלך יהודה, בנה של עתליה. מותו שימש כזרז לעלייתה של עתליה לשלטון וניסיונה להשמיד את השושלת המלכותית.</w:t>
      </w:r>
      <w:r>
        <w:t xml:space="preserve"> </w:t>
      </w:r>
      <w:r>
        <w:t>מלך יהודה קודם, אבי אבותיו של יהואש, שהקדיש קדשים לבית ה'.</w:t>
      </w:r>
      <w:r>
        <w:t xml:space="preserve"> </w:t>
      </w:r>
      <w:r>
        <w:t>סבו של אמציהו, אבי יואש מלך יהודה.</w:t>
      </w:r>
      <w:r>
        <w:t xml:space="preserve"> </w:t>
      </w:r>
      <w:r>
        <w:t xml:space="preserve"> </w:t>
      </w:r>
      <w:r>
        <w:t>(מלכים ב פרק יב, מלכים ב פרק י״א, מלכים ב פרק י״ד)</w:t>
      </w:r>
    </w:p>
    <w:p>
      <w:r>
        <w:rPr>
          <w:b/>
        </w:rPr>
        <w:t xml:space="preserve">אחזיהו בן יהורם: </w:t>
      </w:r>
      <w:r>
        <w:t>מלך יהודה. בנו של יהורם, מולך שנה אחת, הולך בדרכי בית אחאב, יוצא למלחמה עם יורם מלך ישראל.</w:t>
      </w:r>
      <w:r>
        <w:t xml:space="preserve"> </w:t>
      </w:r>
      <w:r>
        <w:t xml:space="preserve"> </w:t>
      </w:r>
      <w:r>
        <w:t>(מלכים ב פרק ח)</w:t>
      </w:r>
    </w:p>
    <w:p>
      <w:r>
        <w:rPr>
          <w:b/>
        </w:rPr>
        <w:t xml:space="preserve">אחזיהו מלך יהודה: </w:t>
      </w:r>
      <w:r>
        <w:t>מלך יהודה, קרוב משפחה של בית אחאב. בא לבקר את יורם ונהרג על ידי יהוא.</w:t>
      </w:r>
      <w:r>
        <w:t xml:space="preserve"> </w:t>
      </w:r>
      <w:r>
        <w:t>מלך יהודה, שקרובי משפחתו (42 איש) נטבחו על ידי יהוא בדרכו לשומרון.</w:t>
      </w:r>
      <w:r>
        <w:t xml:space="preserve"> </w:t>
      </w:r>
      <w:r>
        <w:t xml:space="preserve"> </w:t>
      </w:r>
      <w:r>
        <w:t>(מלכים ב פרק ט, מלכים ב פרק י)</w:t>
      </w:r>
    </w:p>
    <w:p>
      <w:r>
        <w:rPr>
          <w:b/>
        </w:rPr>
        <w:t xml:space="preserve">אחי אחזיהו: </w:t>
      </w:r>
      <w:r>
        <w:t>ארבעים ושניים קרובי משפחה של אחזיהו מלך יהודה, נטבחו על ידי יהוא ליד בית עקד.</w:t>
      </w:r>
      <w:r>
        <w:t xml:space="preserve"> </w:t>
      </w:r>
      <w:r>
        <w:t xml:space="preserve"> </w:t>
      </w:r>
      <w:r>
        <w:t>(מלכים ב פרק י)</w:t>
      </w:r>
    </w:p>
    <w:p>
      <w:r>
        <w:rPr>
          <w:b/>
        </w:rPr>
        <w:t xml:space="preserve">אחיה: </w:t>
      </w:r>
      <w:r>
        <w:t>אחד מבני שישא, סופר (מזכיר) בשירות שלמה.</w:t>
      </w:r>
      <w:r>
        <w:t xml:space="preserve"> </w:t>
      </w:r>
      <w:r>
        <w:t xml:space="preserve"> </w:t>
      </w:r>
      <w:r>
        <w:t>(מלכים א פרק ד)</w:t>
      </w:r>
    </w:p>
    <w:p>
      <w:r>
        <w:rPr>
          <w:b/>
        </w:rPr>
        <w:t xml:space="preserve">אחיה הנביא: </w:t>
      </w:r>
      <w:r>
        <w:t>נביא ה' משילה, זקן ועיוור, שזיהה את אשת ירבעם וניבא את נבואת החורבן על בית ירבעם ואת מות אבייה.</w:t>
      </w:r>
      <w:r>
        <w:t xml:space="preserve"> </w:t>
      </w:r>
      <w:r>
        <w:t xml:space="preserve"> </w:t>
      </w:r>
      <w:r>
        <w:t>(מלכים א' פרק י״ד)</w:t>
      </w:r>
    </w:p>
    <w:p>
      <w:r>
        <w:rPr>
          <w:b/>
        </w:rPr>
        <w:t xml:space="preserve">אחיה השילוני: </w:t>
      </w:r>
      <w:r>
        <w:t>נביא שדבר ה' בידו על חלוקת הממלכה, והנבואה מתגשמת בפרק זה (מוזכר בעקיפין).</w:t>
      </w:r>
      <w:r>
        <w:t xml:space="preserve"> </w:t>
      </w:r>
      <w:r>
        <w:t>נביא ה'. נבואתו על הכחדת בית ירבעם מתגשמת בפרק זה.</w:t>
      </w:r>
      <w:r>
        <w:t xml:space="preserve"> </w:t>
      </w:r>
      <w:r>
        <w:t xml:space="preserve"> </w:t>
      </w:r>
      <w:r>
        <w:t>(מלכים א פרק טו, מלכים א פרק יב)</w:t>
      </w:r>
    </w:p>
    <w:p>
      <w:r>
        <w:rPr>
          <w:b/>
        </w:rPr>
        <w:t xml:space="preserve">אחימעץ: </w:t>
      </w:r>
      <w:r>
        <w:t>אחד מ-12 נציבי שלמה, ממונה על נפתלי. נישא לבסמת בת שלמה.</w:t>
      </w:r>
      <w:r>
        <w:t xml:space="preserve"> </w:t>
      </w:r>
      <w:r>
        <w:t xml:space="preserve"> </w:t>
      </w:r>
      <w:r>
        <w:t>(מלכים א פרק ד)</w:t>
      </w:r>
    </w:p>
    <w:p>
      <w:r>
        <w:rPr>
          <w:b/>
        </w:rPr>
        <w:t xml:space="preserve">אחינדב בן עדו: </w:t>
      </w:r>
      <w:r>
        <w:t>אחד מ-12 נציבי שלמה, ממונה על מחניים.</w:t>
      </w:r>
      <w:r>
        <w:t xml:space="preserve"> </w:t>
      </w:r>
      <w:r>
        <w:t xml:space="preserve"> </w:t>
      </w:r>
      <w:r>
        <w:t>(מלכים א פרק ד)</w:t>
      </w:r>
    </w:p>
    <w:p>
      <w:r>
        <w:rPr>
          <w:b/>
        </w:rPr>
        <w:t xml:space="preserve">אחיקם בן שפן: </w:t>
      </w:r>
      <w:r>
        <w:t>נשלח על ידי המלך יאשיהו יחד עם חלקיהו ועוד לדרוש את ה' אצל חולדה הנביאה.</w:t>
      </w:r>
      <w:r>
        <w:t xml:space="preserve"> </w:t>
      </w:r>
      <w:r>
        <w:t xml:space="preserve"> </w:t>
      </w:r>
      <w:r>
        <w:t>(מלכים ב פרק כב)</w:t>
      </w:r>
    </w:p>
    <w:p>
      <w:r>
        <w:rPr>
          <w:b/>
        </w:rPr>
        <w:t xml:space="preserve">אחישר: </w:t>
      </w:r>
      <w:r>
        <w:t>המופקד על הבית (מנהל משק הבית המלכותי) בשירות שלמה.</w:t>
      </w:r>
      <w:r>
        <w:t xml:space="preserve"> </w:t>
      </w:r>
      <w:r>
        <w:t xml:space="preserve"> </w:t>
      </w:r>
      <w:r>
        <w:t>(מלכים א פרק ד)</w:t>
      </w:r>
    </w:p>
    <w:p>
      <w:r>
        <w:rPr>
          <w:b/>
        </w:rPr>
        <w:t xml:space="preserve">איזבל: </w:t>
      </w:r>
      <w:r>
        <w:t>בת אתבעל מלך צידונים, אשת אחאב. דמות משמעותית בהפצת עבודת הבעל בישראל.</w:t>
      </w:r>
      <w:r>
        <w:t xml:space="preserve"> </w:t>
      </w:r>
      <w:r>
        <w:t>אשת אחאב. מוזכרת כמי שהכריתה את נביאי ה', וכן כמי שנביאי האשרה אוכלים על שולחנה.</w:t>
      </w:r>
      <w:r>
        <w:t xml:space="preserve"> </w:t>
      </w:r>
      <w:r>
        <w:t>מלכת ישראל, אשת אחאב, מאיימת על אליהו בנקמה לאחר הרג נביאי הבעל.</w:t>
      </w:r>
      <w:r>
        <w:t xml:space="preserve"> </w:t>
      </w:r>
      <w:r>
        <w:t>אשת אחאב המלכה. מתכננת ומבצעת את רצח נבות במרמה. נשפטים עליה כלבים שיאכלו אותה.</w:t>
      </w:r>
      <w:r>
        <w:t xml:space="preserve"> </w:t>
      </w:r>
      <w:r>
        <w:t>אשת אחאב ואם יורם, מלכה רשעה. נרצחה על ידי יהוא והושלכה מחלון.</w:t>
      </w:r>
      <w:r>
        <w:t xml:space="preserve"> </w:t>
      </w:r>
      <w:r>
        <w:t xml:space="preserve"> </w:t>
      </w:r>
      <w:r>
        <w:t>(מלכים א פרק טז, מלכים א פרק י"ח, מלכים א פרק יט, מלכים א פרק כ״א, מלכים ב פרק ט)</w:t>
      </w:r>
    </w:p>
    <w:p>
      <w:r>
        <w:rPr>
          <w:b/>
        </w:rPr>
        <w:t xml:space="preserve">איש אחד מבין בני הנביאים: </w:t>
      </w:r>
      <w:r>
        <w:t>נביא שהתחפש וביקש מחברו להכותו ולאחר מכן מאדם אחר, על מנת להציג משל למלך אחאב.</w:t>
      </w:r>
      <w:r>
        <w:t xml:space="preserve"> </w:t>
      </w:r>
      <w:r>
        <w:t xml:space="preserve"> </w:t>
      </w:r>
      <w:r>
        <w:t>(מלכים א פרק כ)</w:t>
      </w:r>
    </w:p>
    <w:p>
      <w:r>
        <w:rPr>
          <w:b/>
        </w:rPr>
        <w:t xml:space="preserve">איש אחר (שהכה את הנביא): </w:t>
      </w:r>
      <w:r>
        <w:t>האדם השני שהסכים להכות ולפצוע את הנביא, כפי שביקש הנביא בדבר ה'.</w:t>
      </w:r>
      <w:r>
        <w:t xml:space="preserve"> </w:t>
      </w:r>
      <w:r>
        <w:t xml:space="preserve"> </w:t>
      </w:r>
      <w:r>
        <w:t>(מלכים א פרק כ)</w:t>
      </w:r>
    </w:p>
    <w:p>
      <w:r>
        <w:rPr>
          <w:b/>
        </w:rPr>
        <w:t xml:space="preserve">איש האלוהים אשר בא מיהודה: </w:t>
      </w:r>
      <w:r>
        <w:t>נביא שבא מיהודה לימי ירבעם, ניבא על הרס מזבח בית אל, ועצמותיו ניצלו.</w:t>
      </w:r>
      <w:r>
        <w:t xml:space="preserve"> </w:t>
      </w:r>
      <w:r>
        <w:t xml:space="preserve"> </w:t>
      </w:r>
      <w:r>
        <w:t>(מלכים ב פרק כ״ג)</w:t>
      </w:r>
    </w:p>
    <w:p>
      <w:r>
        <w:rPr>
          <w:b/>
        </w:rPr>
        <w:t xml:space="preserve">איש האלוהים מיהודה: </w:t>
      </w:r>
      <w:r>
        <w:t>נביא שנשלח על ידי ה' לבית אל. ניבא על חורבן מזבח ירבעם, רפא את ידו של המלך, אך נענש במותו על ידי אריה לאחר שהפר ציווי אלוהי עקב הטעיית הנביא הזקן.</w:t>
      </w:r>
      <w:r>
        <w:t xml:space="preserve"> </w:t>
      </w:r>
      <w:r>
        <w:t xml:space="preserve"> </w:t>
      </w:r>
      <w:r>
        <w:t>(מלכים א פרק יג)</w:t>
      </w:r>
    </w:p>
    <w:p>
      <w:r>
        <w:rPr>
          <w:b/>
        </w:rPr>
        <w:t xml:space="preserve">איש יהודה ויושבי ירושלים: </w:t>
      </w:r>
      <w:r>
        <w:t>העם שהתאסף עם יאשיהו לשמוע את ספר הברית ולכרות ברית עם ה'.</w:t>
      </w:r>
      <w:r>
        <w:t xml:space="preserve"> </w:t>
      </w:r>
      <w:r>
        <w:t xml:space="preserve"> </w:t>
      </w:r>
      <w:r>
        <w:t>(מלכים ב פרק כ״ג)</w:t>
      </w:r>
    </w:p>
    <w:p>
      <w:r>
        <w:rPr>
          <w:b/>
        </w:rPr>
        <w:t xml:space="preserve">איש מבעל שלישה: </w:t>
      </w:r>
      <w:r>
        <w:t>הביא לאלישע לחם ביכורים ועוד מאכלים ששימשו להאכלת מאה איש.</w:t>
      </w:r>
      <w:r>
        <w:t xml:space="preserve"> </w:t>
      </w:r>
      <w:r>
        <w:t xml:space="preserve"> </w:t>
      </w:r>
      <w:r>
        <w:t>(מלכים ב פרק ד)</w:t>
      </w:r>
    </w:p>
    <w:p>
      <w:r>
        <w:rPr>
          <w:b/>
        </w:rPr>
        <w:t xml:space="preserve">איש צורי: </w:t>
      </w:r>
      <w:r>
        <w:t>אביו של חירם האומן, שעסק במלאכת חורש נחושת.</w:t>
      </w:r>
      <w:r>
        <w:t xml:space="preserve"> </w:t>
      </w:r>
      <w:r>
        <w:t xml:space="preserve"> </w:t>
      </w:r>
      <w:r>
        <w:t>(מלכים א פרק ז)</w:t>
      </w:r>
    </w:p>
    <w:p>
      <w:r>
        <w:rPr>
          <w:b/>
        </w:rPr>
        <w:t xml:space="preserve">אישה של השונמית: </w:t>
      </w:r>
      <w:r>
        <w:t>בעלה המבוגר של האשה השונמית, שאישר לבנות עלייה עבור אלישע.</w:t>
      </w:r>
      <w:r>
        <w:t xml:space="preserve"> </w:t>
      </w:r>
      <w:r>
        <w:t xml:space="preserve"> </w:t>
      </w:r>
      <w:r>
        <w:t>(מלכים ב פרק ד)</w:t>
      </w:r>
    </w:p>
    <w:p>
      <w:r>
        <w:rPr>
          <w:b/>
        </w:rPr>
        <w:t xml:space="preserve">איתן האזרחי: </w:t>
      </w:r>
      <w:r>
        <w:t>אחד החכמים הנודעים שחכמת שלמה עולה עליהם.</w:t>
      </w:r>
      <w:r>
        <w:t xml:space="preserve"> </w:t>
      </w:r>
      <w:r>
        <w:t xml:space="preserve"> </w:t>
      </w:r>
      <w:r>
        <w:t>(מלכים א פרק ה)</w:t>
      </w:r>
    </w:p>
    <w:p>
      <w:r>
        <w:rPr>
          <w:b/>
        </w:rPr>
        <w:t xml:space="preserve">אכיש מלך גת: </w:t>
      </w:r>
      <w:r>
        <w:t>מלך גת, אליו בורחים עבדיו של שמעי, ושמעי הולך אליו להשיבם.</w:t>
      </w:r>
      <w:r>
        <w:t xml:space="preserve"> </w:t>
      </w:r>
      <w:r>
        <w:t xml:space="preserve"> </w:t>
      </w:r>
      <w:r>
        <w:t>(מלכים א פרק ב)</w:t>
      </w:r>
    </w:p>
    <w:p>
      <w:r>
        <w:rPr>
          <w:b/>
        </w:rPr>
        <w:t xml:space="preserve">אלה: </w:t>
      </w:r>
      <w:r>
        <w:t>בנו של בעשא, מלך ישראל שנתיים. נרצח על ידי עבדו זמרי.</w:t>
      </w:r>
      <w:r>
        <w:t xml:space="preserve"> </w:t>
      </w:r>
      <w:r>
        <w:t xml:space="preserve"> </w:t>
      </w:r>
      <w:r>
        <w:t>(מלכים א פרק טז)</w:t>
      </w:r>
    </w:p>
    <w:p>
      <w:r>
        <w:rPr>
          <w:b/>
        </w:rPr>
        <w:t xml:space="preserve">אלוהים: </w:t>
      </w:r>
      <w:r>
        <w:t>נגלה לשלמה בחלום בגבעון, העניק לו חכמה, עושר וכבוד, והבטיח אריכות ימים.</w:t>
      </w:r>
      <w:r>
        <w:t xml:space="preserve"> </w:t>
      </w:r>
      <w:r>
        <w:t xml:space="preserve"> </w:t>
      </w:r>
      <w:r>
        <w:t>(מלכים א פרק ג)</w:t>
      </w:r>
    </w:p>
    <w:p>
      <w:r>
        <w:rPr>
          <w:b/>
        </w:rPr>
        <w:t xml:space="preserve">אליהו: </w:t>
      </w:r>
      <w:r>
        <w:t>נביא ה' הפועל בממלכת ישראל, עורך את דו-הקרב בהר הכרמל כהוכחה לאמיתות אלוהי ישראל ומביא לסיום הבצורת.</w:t>
      </w:r>
      <w:r>
        <w:t xml:space="preserve"> </w:t>
      </w:r>
      <w:r>
        <w:t>נביא ה', נמלט מאימת איזבל למדבר ולחורב, מקבל שם התגלות ומשימות מה'.</w:t>
      </w:r>
      <w:r>
        <w:t xml:space="preserve"> </w:t>
      </w:r>
      <w:r>
        <w:t>הנביא הגדול שעלה בסערה השמימה. הוא מורה דרכו של אלישע לפני הילקחו מהעולם.</w:t>
      </w:r>
      <w:r>
        <w:t xml:space="preserve"> </w:t>
      </w:r>
      <w:r>
        <w:t>הנביא הגדול שקדם לאלישע. אלישע שימש אותו (יצק מים על ידיו).</w:t>
      </w:r>
      <w:r>
        <w:t xml:space="preserve"> </w:t>
      </w:r>
      <w:r>
        <w:t>נביא ה' שאמר את נבואת החורבן על בית אחאב, שהתקיימה במלואה בפרק זה.</w:t>
      </w:r>
      <w:r>
        <w:t xml:space="preserve"> </w:t>
      </w:r>
      <w:r>
        <w:t xml:space="preserve"> </w:t>
      </w:r>
      <w:r>
        <w:t>(מלכים א פרק י"ח, מלכים א פרק יט, מלכים ב פרק ב, מלכים ב פרק ג, מלכים ב פרק י)</w:t>
      </w:r>
    </w:p>
    <w:p>
      <w:r>
        <w:rPr>
          <w:b/>
        </w:rPr>
        <w:t xml:space="preserve">אליהו התשבי: </w:t>
      </w:r>
      <w:r>
        <w:t>נביא ה' מתושבי גלעד. מכריז על בצורת לאחאב, ניזון בדרך נס על ידי עורבים ואחר כך על ידי האלמנה מצרפת, ומחיה את בנה המת של האלמנה.</w:t>
      </w:r>
      <w:r>
        <w:t xml:space="preserve"> </w:t>
      </w:r>
      <w:r>
        <w:t>נביא ה', נשלח להוכיח את אחאב על רצח נבות ולבשר לו ולאיזבל על העונש שיבוא עליהם ועל ביתם.</w:t>
      </w:r>
      <w:r>
        <w:t xml:space="preserve"> </w:t>
      </w:r>
      <w:r>
        <w:t>נביא ה' שחי בימי אחאב ואחזיה. ניבא את מות אחזיה והוריד אש מהשמיים על שרי החמישים.</w:t>
      </w:r>
      <w:r>
        <w:t xml:space="preserve"> </w:t>
      </w:r>
      <w:r>
        <w:t>נביא ה', שחזה בעבר את גורלה המר של איזבל.</w:t>
      </w:r>
      <w:r>
        <w:t xml:space="preserve"> </w:t>
      </w:r>
      <w:r>
        <w:t xml:space="preserve"> </w:t>
      </w:r>
      <w:r>
        <w:t>(מלכים א פרק יז, מלכים א פרק כ״א, מלכים ב פרק א, מלכים ב פרק ט)</w:t>
      </w:r>
    </w:p>
    <w:p>
      <w:r>
        <w:rPr>
          <w:b/>
        </w:rPr>
        <w:t xml:space="preserve">אליחורף: </w:t>
      </w:r>
      <w:r>
        <w:t>אחד מבני שישא, סופר (מזכיר) בשירות שלמה.</w:t>
      </w:r>
      <w:r>
        <w:t xml:space="preserve"> </w:t>
      </w:r>
      <w:r>
        <w:t xml:space="preserve"> </w:t>
      </w:r>
      <w:r>
        <w:t>(מלכים א פרק ד)</w:t>
      </w:r>
    </w:p>
    <w:p>
      <w:r>
        <w:rPr>
          <w:b/>
        </w:rPr>
        <w:t xml:space="preserve">אליקים אשר על הבית: </w:t>
      </w:r>
      <w:r>
        <w:t>שר הבית של חזקיהו. נשלח יחד עם שבנא וזקני הכהנים אל ישעיהו הנביא.</w:t>
      </w:r>
      <w:r>
        <w:t xml:space="preserve"> </w:t>
      </w:r>
      <w:r>
        <w:t xml:space="preserve"> </w:t>
      </w:r>
      <w:r>
        <w:t>(מלכים ב פרק י״ט)</w:t>
      </w:r>
    </w:p>
    <w:p>
      <w:r>
        <w:rPr>
          <w:b/>
        </w:rPr>
        <w:t xml:space="preserve">אליקים בן חלקיהו אשר על הבית: </w:t>
      </w:r>
      <w:r>
        <w:t>פקיד בכיר במלכות חזקיהו, יצא לדבר עם רבשקה והיה בין מגידי הדברים לחזקיהו.</w:t>
      </w:r>
      <w:r>
        <w:t xml:space="preserve"> </w:t>
      </w:r>
      <w:r>
        <w:t xml:space="preserve"> </w:t>
      </w:r>
      <w:r>
        <w:t>(מלכים ב פרק י"ח)</w:t>
      </w:r>
    </w:p>
    <w:p>
      <w:r>
        <w:rPr>
          <w:b/>
        </w:rPr>
        <w:t xml:space="preserve">אליקים בן יאשיהו (יהויקים): </w:t>
      </w:r>
      <w:r>
        <w:t>הוכתר למלך יהודה על ידי פרעה נכו לאחר הדחת יהואחז. שלט אחת עשרה שנה.</w:t>
      </w:r>
      <w:r>
        <w:t xml:space="preserve"> </w:t>
      </w:r>
      <w:r>
        <w:t xml:space="preserve"> </w:t>
      </w:r>
      <w:r>
        <w:t>(מלכים ב פרק כ״ג)</w:t>
      </w:r>
    </w:p>
    <w:p>
      <w:r>
        <w:rPr>
          <w:b/>
        </w:rPr>
        <w:t xml:space="preserve">אלישע: </w:t>
      </w:r>
      <w:r>
        <w:t>תלמידו ויורשו הנבואי של אליהו. מקבל ממנו פי שניים מרוחו ומוכיח את כוחו הנבואי מיד לאחר לכתו של אליהו ובהמשך מעשיו.</w:t>
      </w:r>
      <w:r>
        <w:t xml:space="preserve"> </w:t>
      </w:r>
      <w:r>
        <w:t>נביא ה' המרכזי בפרק, מחולל ניסים רבים: ריבוי שמן, הבטחת בן וחיאתו, טיהור תבשיל רעיל והאכלת המונים.</w:t>
      </w:r>
      <w:r>
        <w:t xml:space="preserve"> </w:t>
      </w:r>
      <w:r>
        <w:t>נביא ה' בישראל, המרפא את נעמן מצרעתו ומעניש את גיחזי על תאוות הבצע שלו.</w:t>
      </w:r>
      <w:r>
        <w:t xml:space="preserve"> </w:t>
      </w:r>
      <w:r>
        <w:t>הנביא המרכזי בפרק. מבצע ניסים (צף גרזן, גילוי תוכניות אויב, פתיחת עיניים, סנוורים), ומנחה את המלך כיצד לנהוג באויבים.</w:t>
      </w:r>
      <w:r>
        <w:t xml:space="preserve"> </w:t>
      </w:r>
      <w:r>
        <w:t>נביא ה' שחזה לשמרון הנצורה ירידת מחירים דרסטית למחרת, וניבא את מות השליש המפקפק.</w:t>
      </w:r>
      <w:r>
        <w:t xml:space="preserve"> </w:t>
      </w:r>
      <w:r>
        <w:t>נביא ה' ותלמידו של אליהו. מזהיר את השונמית מרעב, מנבא את מות בן-הדד ואת עליית חזאל למלכות.</w:t>
      </w:r>
      <w:r>
        <w:t xml:space="preserve"> </w:t>
      </w:r>
      <w:r>
        <w:t xml:space="preserve"> </w:t>
      </w:r>
      <w:r>
        <w:t>(מלכים ב פרק ב, מלכים ב פרק ד, מלכים ב פרק ה, מלכים ב פרק ו, מלכים ב פרק ז, מלכים ב פרק ח)</w:t>
      </w:r>
    </w:p>
    <w:p>
      <w:r>
        <w:rPr>
          <w:b/>
        </w:rPr>
        <w:t xml:space="preserve">אלישע בן שפָט: </w:t>
      </w:r>
      <w:r>
        <w:t>מתושבי אבל מחולה, נמשח לנביא תחת אליהו ומתחיל לשרת אותו.</w:t>
      </w:r>
      <w:r>
        <w:t xml:space="preserve"> </w:t>
      </w:r>
      <w:r>
        <w:t xml:space="preserve"> </w:t>
      </w:r>
      <w:r>
        <w:t>(מלכים א פרק יט)</w:t>
      </w:r>
    </w:p>
    <w:p>
      <w:r>
        <w:rPr>
          <w:b/>
        </w:rPr>
        <w:t xml:space="preserve">אלישע בן שפֿט: </w:t>
      </w:r>
      <w:r>
        <w:t>נביא ה' ותלמידו של אליהו הנביא. שלושת המלכים באו אליו לדרוש את ה' והוא נבא להם ניצחון ונס מים במדבר.</w:t>
      </w:r>
      <w:r>
        <w:t xml:space="preserve"> </w:t>
      </w:r>
      <w:r>
        <w:t xml:space="preserve"> </w:t>
      </w:r>
      <w:r>
        <w:t>(מלכים ב פרק ג)</w:t>
      </w:r>
    </w:p>
    <w:p>
      <w:r>
        <w:rPr>
          <w:b/>
        </w:rPr>
        <w:t xml:space="preserve">אלישע הנביא: </w:t>
      </w:r>
      <w:r>
        <w:t>נביא אלוהים, שלח את תלמידו למשוח את יהוא למלך.</w:t>
      </w:r>
      <w:r>
        <w:t xml:space="preserve"> </w:t>
      </w:r>
      <w:r>
        <w:t xml:space="preserve"> </w:t>
      </w:r>
      <w:r>
        <w:t>(מלכים ב פרק ט)</w:t>
      </w:r>
    </w:p>
    <w:p>
      <w:r>
        <w:rPr>
          <w:b/>
        </w:rPr>
        <w:t xml:space="preserve">אמציה: </w:t>
      </w:r>
      <w:r>
        <w:t>בנו של המלך יהואש, שמלך תחתיו לאחר רצח אביו.</w:t>
      </w:r>
      <w:r>
        <w:t xml:space="preserve"> </w:t>
      </w:r>
      <w:r>
        <w:t xml:space="preserve"> </w:t>
      </w:r>
      <w:r>
        <w:t>(מלכים ב פרק יב)</w:t>
      </w:r>
    </w:p>
    <w:p>
      <w:r>
        <w:rPr>
          <w:b/>
        </w:rPr>
        <w:t xml:space="preserve">אמציהו: </w:t>
      </w:r>
      <w:r>
        <w:t>מלך יהודה, אביו של עזריהו. עזריהו עשה הישר בעיני ה' כמעשיו.</w:t>
      </w:r>
      <w:r>
        <w:t xml:space="preserve"> </w:t>
      </w:r>
      <w:r>
        <w:t xml:space="preserve"> </w:t>
      </w:r>
      <w:r>
        <w:t>(מלכים ב פרק ט"ו)</w:t>
      </w:r>
    </w:p>
    <w:p>
      <w:r>
        <w:rPr>
          <w:b/>
        </w:rPr>
        <w:t xml:space="preserve">אמציהו בן יואש: </w:t>
      </w:r>
      <w:r>
        <w:t>מלך יהודה. עשה הישר בעיני ה' אך לא הסיר הבמות. ניצח את אדום, הובס בידי יהואש מלך ישראל, נרצח בלכיש ונקבר בירושלים.</w:t>
      </w:r>
      <w:r>
        <w:t xml:space="preserve"> </w:t>
      </w:r>
      <w:r>
        <w:t xml:space="preserve"> </w:t>
      </w:r>
      <w:r>
        <w:t>(מלכים ב פרק י״ד)</w:t>
      </w:r>
    </w:p>
    <w:p>
      <w:r>
        <w:rPr>
          <w:b/>
        </w:rPr>
        <w:t xml:space="preserve">אנשי העיר (יריחו): </w:t>
      </w:r>
      <w:r>
        <w:t>תושבי העיר שפונים לאלישע בבקשה לרפא את מימיהם המרים ואת אדמתם המשכלת.</w:t>
      </w:r>
      <w:r>
        <w:t xml:space="preserve"> </w:t>
      </w:r>
      <w:r>
        <w:t xml:space="preserve"> </w:t>
      </w:r>
      <w:r>
        <w:t>(מלכים ב פרק ב)</w:t>
      </w:r>
    </w:p>
    <w:p>
      <w:r>
        <w:rPr>
          <w:b/>
        </w:rPr>
        <w:t xml:space="preserve">אנשים עוברים ושבים: </w:t>
      </w:r>
      <w:r>
        <w:t>עדים למראה גופת איש האלוהים על הדרך, לצד האריה והחמור, ודיווחו על כך בעיר.</w:t>
      </w:r>
      <w:r>
        <w:t xml:space="preserve"> </w:t>
      </w:r>
      <w:r>
        <w:t xml:space="preserve"> </w:t>
      </w:r>
      <w:r>
        <w:t>(מלכים א פרק יג)</w:t>
      </w:r>
    </w:p>
    <w:p>
      <w:r>
        <w:rPr>
          <w:b/>
        </w:rPr>
        <w:t xml:space="preserve">אסא: </w:t>
      </w:r>
      <w:r>
        <w:t>מלך יהודה, מלך 41 שנים. בנו של אביים. עשה הישר בעיני ה' ופעל לביעור עבודה זרה.</w:t>
      </w:r>
      <w:r>
        <w:t xml:space="preserve"> </w:t>
      </w:r>
      <w:r>
        <w:t>מלך יהודה, תקופת מלכותו משמשת לתיארוך אירועים בממלכת ישראל.</w:t>
      </w:r>
      <w:r>
        <w:t xml:space="preserve"> </w:t>
      </w:r>
      <w:r>
        <w:t xml:space="preserve"> </w:t>
      </w:r>
      <w:r>
        <w:t>(מלכים א פרק טו, מלכים א פרק טז)</w:t>
      </w:r>
    </w:p>
    <w:p>
      <w:r>
        <w:rPr>
          <w:b/>
        </w:rPr>
        <w:t xml:space="preserve">אסר חדון: </w:t>
      </w:r>
      <w:r>
        <w:t>בנו של סנחריב שמולך תחתיו לאחר רצח אביו.</w:t>
      </w:r>
      <w:r>
        <w:t xml:space="preserve"> </w:t>
      </w:r>
      <w:r>
        <w:t xml:space="preserve"> </w:t>
      </w:r>
      <w:r>
        <w:t>(מלכים ב פרק י״ט)</w:t>
      </w:r>
    </w:p>
    <w:p>
      <w:r>
        <w:rPr>
          <w:b/>
        </w:rPr>
        <w:t xml:space="preserve">ארבעה מצורעים: </w:t>
      </w:r>
      <w:r>
        <w:t>אנשים שהיו מודרים מחוץ לשער שמרון. הם שגילו את נטישת מחנה ארם והביאו את הבשורה למלך.</w:t>
      </w:r>
      <w:r>
        <w:t xml:space="preserve"> </w:t>
      </w:r>
      <w:r>
        <w:t xml:space="preserve"> </w:t>
      </w:r>
      <w:r>
        <w:t>(מלכים ב פרק ז)</w:t>
      </w:r>
    </w:p>
    <w:p>
      <w:r>
        <w:rPr>
          <w:b/>
        </w:rPr>
        <w:t xml:space="preserve">ארגוב: </w:t>
      </w:r>
      <w:r>
        <w:t>אדם שנרצח יחד עם המלך פקחיה בארמון המלך בשומרון על ידי פקח בן רמליהו.</w:t>
      </w:r>
      <w:r>
        <w:t xml:space="preserve"> </w:t>
      </w:r>
      <w:r>
        <w:t xml:space="preserve"> </w:t>
      </w:r>
      <w:r>
        <w:t>(מלכים ב פרק ט"ו)</w:t>
      </w:r>
    </w:p>
    <w:p>
      <w:r>
        <w:rPr>
          <w:b/>
        </w:rPr>
        <w:t xml:space="preserve">ארצא: </w:t>
      </w:r>
      <w:r>
        <w:t>שליט הבית בתרצה, בביתו אלה שתה והשתכר לפני הירצחו.</w:t>
      </w:r>
      <w:r>
        <w:t xml:space="preserve"> </w:t>
      </w:r>
      <w:r>
        <w:t xml:space="preserve"> </w:t>
      </w:r>
      <w:r>
        <w:t>(מלכים א פרק טז)</w:t>
      </w:r>
    </w:p>
    <w:p>
      <w:r>
        <w:rPr>
          <w:b/>
        </w:rPr>
        <w:t xml:space="preserve">אשה: </w:t>
      </w:r>
      <w:r>
        <w:t>אחת מהנשים בשומרון הנצורה, שמתלוננת למלך על הסכם קניבליזם נורא שכרתה עם אישה אחרת.</w:t>
      </w:r>
      <w:r>
        <w:t xml:space="preserve"> </w:t>
      </w:r>
      <w:r>
        <w:t xml:space="preserve"> </w:t>
      </w:r>
      <w:r>
        <w:t>(מלכים ב פרק ו)</w:t>
      </w:r>
    </w:p>
    <w:p>
      <w:r>
        <w:rPr>
          <w:b/>
        </w:rPr>
        <w:t xml:space="preserve">אשה אלמנה מבני הנביאים: </w:t>
      </w:r>
      <w:r>
        <w:t>אשה במצוקה כלכלית שבעלה מת, ונושה מאיים לקחת את בניה לעבדים. אלישע מסייע לה בנס השמן.</w:t>
      </w:r>
      <w:r>
        <w:t xml:space="preserve"> </w:t>
      </w:r>
      <w:r>
        <w:t xml:space="preserve"> </w:t>
      </w:r>
      <w:r>
        <w:t>(מלכים ב פרק ד)</w:t>
      </w:r>
    </w:p>
    <w:p>
      <w:r>
        <w:rPr>
          <w:b/>
        </w:rPr>
        <w:t xml:space="preserve">אשימא: </w:t>
      </w:r>
      <w:r>
        <w:t>אלוהי חמת, שעבדו אותו אנשי חמת שהובאו לשומרון.</w:t>
      </w:r>
      <w:r>
        <w:t xml:space="preserve"> </w:t>
      </w:r>
      <w:r>
        <w:t xml:space="preserve"> </w:t>
      </w:r>
      <w:r>
        <w:t>(מלכים ב פרק י"ז)</w:t>
      </w:r>
    </w:p>
    <w:p>
      <w:r>
        <w:rPr>
          <w:b/>
        </w:rPr>
        <w:t xml:space="preserve">אשר על המלתחה: </w:t>
      </w:r>
      <w:r>
        <w:t>הפקיד האחראי על בגדי עובדי הבעל במקדש הבעל, הוציא בגדים לבקשת יהוא.</w:t>
      </w:r>
      <w:r>
        <w:t xml:space="preserve"> </w:t>
      </w:r>
      <w:r>
        <w:t xml:space="preserve"> </w:t>
      </w:r>
      <w:r>
        <w:t>(מלכים ב פרק י)</w:t>
      </w:r>
    </w:p>
    <w:p>
      <w:r>
        <w:rPr>
          <w:b/>
        </w:rPr>
        <w:t xml:space="preserve">אשת אלמנה ממטה נפתלי: </w:t>
      </w:r>
      <w:r>
        <w:t>אמו של חירם האומן.</w:t>
      </w:r>
      <w:r>
        <w:t xml:space="preserve"> </w:t>
      </w:r>
      <w:r>
        <w:t xml:space="preserve"> </w:t>
      </w:r>
      <w:r>
        <w:t>(מלכים א פרק ז)</w:t>
      </w:r>
    </w:p>
    <w:p>
      <w:r>
        <w:rPr>
          <w:b/>
        </w:rPr>
        <w:t xml:space="preserve">אשת ירבעם: </w:t>
      </w:r>
      <w:r>
        <w:t>אמו של אבייה. נשלחה על ידי ירבעם לשילה מחופשת, וקיבלה את נבואת אחיה על חורבן ביתם ומות בנה.</w:t>
      </w:r>
      <w:r>
        <w:t xml:space="preserve"> </w:t>
      </w:r>
      <w:r>
        <w:t xml:space="preserve"> </w:t>
      </w:r>
      <w:r>
        <w:t>(מלכים א' פרק י״ד)</w:t>
      </w:r>
    </w:p>
    <w:p>
      <w:r>
        <w:rPr>
          <w:b/>
        </w:rPr>
        <w:t xml:space="preserve">אשת נעמן: </w:t>
      </w:r>
      <w:r>
        <w:t>האשה שבביתה שירתה הנערה הישראלית, שהציעה את רעיון הפנייה לאלישע.</w:t>
      </w:r>
      <w:r>
        <w:t xml:space="preserve"> </w:t>
      </w:r>
      <w:r>
        <w:t xml:space="preserve"> </w:t>
      </w:r>
      <w:r>
        <w:t>(מלכים ב פרק ה)</w:t>
      </w:r>
    </w:p>
    <w:p>
      <w:r>
        <w:rPr>
          <w:b/>
        </w:rPr>
        <w:t xml:space="preserve">אתבעל: </w:t>
      </w:r>
      <w:r>
        <w:t>מלך צידונים ואביה של איזבל.</w:t>
      </w:r>
      <w:r>
        <w:t xml:space="preserve"> </w:t>
      </w:r>
      <w:r>
        <w:t xml:space="preserve"> </w:t>
      </w:r>
      <w:r>
        <w:t>(מלכים א פרק טז)</w:t>
      </w:r>
    </w:p>
    <w:p>
      <w:r>
        <w:rPr>
          <w:b/>
        </w:rPr>
        <w:t xml:space="preserve">בֶּן־הֲדַד בֶּן־חֲזָאֵל: </w:t>
      </w:r>
      <w:r>
        <w:t>מלך ארם, יורשו של חזאל אביו. נלחם ביואש מלך ישראל והפסיד לו ערים.</w:t>
      </w:r>
      <w:r>
        <w:t xml:space="preserve"> </w:t>
      </w:r>
      <w:r>
        <w:t xml:space="preserve"> </w:t>
      </w:r>
      <w:r>
        <w:t>(מלכים ב פרק יג)</w:t>
      </w:r>
    </w:p>
    <w:p>
      <w:r>
        <w:rPr>
          <w:b/>
        </w:rPr>
        <w:t xml:space="preserve">בדקר שלישו: </w:t>
      </w:r>
      <w:r>
        <w:t>שליש של יהוא, צווה להשליך את גופת יורם בחלקת נבות.</w:t>
      </w:r>
      <w:r>
        <w:t xml:space="preserve"> </w:t>
      </w:r>
      <w:r>
        <w:t xml:space="preserve"> </w:t>
      </w:r>
      <w:r>
        <w:t>(מלכים ב פרק ט)</w:t>
      </w:r>
    </w:p>
    <w:p>
      <w:r>
        <w:rPr>
          <w:b/>
        </w:rPr>
        <w:t xml:space="preserve">בן אבינדב: </w:t>
      </w:r>
      <w:r>
        <w:t>אחד מ-12 נציבי שלמה, ממונה על כל נפת דור. נישא לטפת בת שלמה.</w:t>
      </w:r>
      <w:r>
        <w:t xml:space="preserve"> </w:t>
      </w:r>
      <w:r>
        <w:t xml:space="preserve"> </w:t>
      </w:r>
      <w:r>
        <w:t>(מלכים א פרק ד)</w:t>
      </w:r>
    </w:p>
    <w:p>
      <w:r>
        <w:rPr>
          <w:b/>
        </w:rPr>
        <w:t xml:space="preserve">בן גבר: </w:t>
      </w:r>
      <w:r>
        <w:t>אחד מ-12 נציבי שלמה, ממונה על רמות גלעד וחוות יאיר בן מנשה וחבל ארגב בבשן.</w:t>
      </w:r>
      <w:r>
        <w:t xml:space="preserve"> </w:t>
      </w:r>
      <w:r>
        <w:t xml:space="preserve"> </w:t>
      </w:r>
      <w:r>
        <w:t>(מלכים א פרק ד)</w:t>
      </w:r>
    </w:p>
    <w:p>
      <w:r>
        <w:rPr>
          <w:b/>
        </w:rPr>
        <w:t xml:space="preserve">בן דקר: </w:t>
      </w:r>
      <w:r>
        <w:t>אחד מ-12 נציבי שלמה, ממונה על מקץ, שעלבים, בית שמש ואילון בית חנן.</w:t>
      </w:r>
      <w:r>
        <w:t xml:space="preserve"> </w:t>
      </w:r>
      <w:r>
        <w:t xml:space="preserve"> </w:t>
      </w:r>
      <w:r>
        <w:t>(מלכים א פרק ד)</w:t>
      </w:r>
    </w:p>
    <w:p>
      <w:r>
        <w:rPr>
          <w:b/>
        </w:rPr>
        <w:t xml:space="preserve">בן חור: </w:t>
      </w:r>
      <w:r>
        <w:t>אחד מ-12 נציבי שלמה, ממונה על הר אפרים.</w:t>
      </w:r>
      <w:r>
        <w:t xml:space="preserve"> </w:t>
      </w:r>
      <w:r>
        <w:t xml:space="preserve"> </w:t>
      </w:r>
      <w:r>
        <w:t>(מלכים א פרק ד)</w:t>
      </w:r>
    </w:p>
    <w:p>
      <w:r>
        <w:rPr>
          <w:b/>
        </w:rPr>
        <w:t xml:space="preserve">בן חסד: </w:t>
      </w:r>
      <w:r>
        <w:t>אחד מ-12 נציבי שלמה, ממונה על ארבות, שוכו וכל ארץ חפר.</w:t>
      </w:r>
      <w:r>
        <w:t xml:space="preserve"> </w:t>
      </w:r>
      <w:r>
        <w:t xml:space="preserve"> </w:t>
      </w:r>
      <w:r>
        <w:t>(מלכים א פרק ד)</w:t>
      </w:r>
    </w:p>
    <w:p>
      <w:r>
        <w:rPr>
          <w:b/>
        </w:rPr>
        <w:t xml:space="preserve">בן-הדד: </w:t>
      </w:r>
      <w:r>
        <w:t>מלך ארם. חולה בדמשק, שולח את חזאל לאלישע, ונחנק למוות על ידי חזאל.</w:t>
      </w:r>
      <w:r>
        <w:t xml:space="preserve"> </w:t>
      </w:r>
      <w:r>
        <w:t xml:space="preserve"> </w:t>
      </w:r>
      <w:r>
        <w:t>(מלכים ב פרק ח)</w:t>
      </w:r>
    </w:p>
    <w:p>
      <w:r>
        <w:rPr>
          <w:b/>
        </w:rPr>
        <w:t xml:space="preserve">בן-הדד בן טברימון בן חזיון: </w:t>
      </w:r>
      <w:r>
        <w:t>מלך ארם היושב בדמשק. נשכר על ידי אסא לתקוף את ישראל.</w:t>
      </w:r>
      <w:r>
        <w:t xml:space="preserve"> </w:t>
      </w:r>
      <w:r>
        <w:t xml:space="preserve"> </w:t>
      </w:r>
      <w:r>
        <w:t>(מלכים א פרק טו)</w:t>
      </w:r>
    </w:p>
    <w:p>
      <w:r>
        <w:rPr>
          <w:b/>
        </w:rPr>
        <w:t xml:space="preserve">בן-הדד מלך ארם: </w:t>
      </w:r>
      <w:r>
        <w:t>מלך ארם שצר על שומרון והובס פעמיים על ידי אחאב. כרת ברית עם אחאב ושחרר ערים שכבש בעבר.</w:t>
      </w:r>
      <w:r>
        <w:t xml:space="preserve"> </w:t>
      </w:r>
      <w:r>
        <w:t xml:space="preserve"> </w:t>
      </w:r>
      <w:r>
        <w:t>(מלכים א פרק כ)</w:t>
      </w:r>
    </w:p>
    <w:p>
      <w:r>
        <w:rPr>
          <w:b/>
        </w:rPr>
        <w:t xml:space="preserve">בנה של האלמנה: </w:t>
      </w:r>
      <w:r>
        <w:t>חולה ומת בבית אימו בצרפת, ומוחיה על ידי אליהו לאחר תפילתו לה'.</w:t>
      </w:r>
      <w:r>
        <w:t xml:space="preserve"> </w:t>
      </w:r>
      <w:r>
        <w:t xml:space="preserve"> </w:t>
      </w:r>
      <w:r>
        <w:t>(מלכים א פרק יז)</w:t>
      </w:r>
    </w:p>
    <w:p>
      <w:r>
        <w:rPr>
          <w:b/>
        </w:rPr>
        <w:t xml:space="preserve">בני אחאב: </w:t>
      </w:r>
      <w:r>
        <w:t>שבעים בניו של אחאב שהתגוררו בשומרון, נטבחו על ידי שרי שומרון בהוראת יהוא.</w:t>
      </w:r>
      <w:r>
        <w:t xml:space="preserve"> </w:t>
      </w:r>
      <w:r>
        <w:t xml:space="preserve"> </w:t>
      </w:r>
      <w:r>
        <w:t>(מלכים ב פרק י)</w:t>
      </w:r>
    </w:p>
    <w:p>
      <w:r>
        <w:rPr>
          <w:b/>
        </w:rPr>
        <w:t xml:space="preserve">בני בליעל: </w:t>
      </w:r>
      <w:r>
        <w:t>שני אנשים שהעידו עדות שקר נגד נבות, וגרמו לסקילתו.</w:t>
      </w:r>
      <w:r>
        <w:t xml:space="preserve"> </w:t>
      </w:r>
      <w:r>
        <w:t xml:space="preserve"> </w:t>
      </w:r>
      <w:r>
        <w:t>(מלכים א פרק כ״א)</w:t>
      </w:r>
    </w:p>
    <w:p>
      <w:r>
        <w:rPr>
          <w:b/>
        </w:rPr>
        <w:t xml:space="preserve">בני ברזילי הגלעדי: </w:t>
      </w:r>
      <w:r>
        <w:t>משפחה שדוד מצווה על שלמה לגמול לה חסד, כי אביהם סייע לדוד בברחו מפני אבשלום.</w:t>
      </w:r>
      <w:r>
        <w:t xml:space="preserve"> </w:t>
      </w:r>
      <w:r>
        <w:t xml:space="preserve"> </w:t>
      </w:r>
      <w:r>
        <w:t>(מלכים א פרק ב)</w:t>
      </w:r>
    </w:p>
    <w:p>
      <w:r>
        <w:rPr>
          <w:b/>
        </w:rPr>
        <w:t xml:space="preserve">בני גלעדים: </w:t>
      </w:r>
      <w:r>
        <w:t>חמישים איש מגלעד שליוו את פקח במזימתו לרצוח את פקחיה ולהשתלט על המלוכה.</w:t>
      </w:r>
      <w:r>
        <w:t xml:space="preserve"> </w:t>
      </w:r>
      <w:r>
        <w:t xml:space="preserve"> </w:t>
      </w:r>
      <w:r>
        <w:t>(מלכים ב פרק ט"ו)</w:t>
      </w:r>
    </w:p>
    <w:p>
      <w:r>
        <w:rPr>
          <w:b/>
        </w:rPr>
        <w:t xml:space="preserve">בני האלמנה: </w:t>
      </w:r>
      <w:r>
        <w:t>שני ילדיה של האלמנה שאותם הנושה ביקש לקחת לעבדים לפני נס השמן.</w:t>
      </w:r>
      <w:r>
        <w:t xml:space="preserve"> </w:t>
      </w:r>
      <w:r>
        <w:t xml:space="preserve"> </w:t>
      </w:r>
      <w:r>
        <w:t>(מלכים ב פרק ד)</w:t>
      </w:r>
    </w:p>
    <w:p>
      <w:r>
        <w:rPr>
          <w:b/>
        </w:rPr>
        <w:t xml:space="preserve">בני הנביא הזקן: </w:t>
      </w:r>
      <w:r>
        <w:t>סיפרו לאביהם על מעשי איש האלוהים בבית אל. סייעו לאביהם בחבישת החמור.</w:t>
      </w:r>
      <w:r>
        <w:t xml:space="preserve"> </w:t>
      </w:r>
      <w:r>
        <w:t xml:space="preserve"> </w:t>
      </w:r>
      <w:r>
        <w:t>(מלכים א פרק יג)</w:t>
      </w:r>
    </w:p>
    <w:p>
      <w:r>
        <w:rPr>
          <w:b/>
        </w:rPr>
        <w:t xml:space="preserve">בני הנביאים: </w:t>
      </w:r>
      <w:r>
        <w:t>קבוצת תלמידי נביאים שהיו סביב אלישע, חלקם אכלו מהתבשיל הרעיל וחלקם מהלחם המבורך.</w:t>
      </w:r>
      <w:r>
        <w:t xml:space="preserve"> </w:t>
      </w:r>
      <w:r>
        <w:t>קבוצת תלמידיו של אלישע, המבקשים להרחיב את מקום מגוריהם הצפוף. אחד מהם מאבד את ברזל הגרזן.</w:t>
      </w:r>
      <w:r>
        <w:t xml:space="preserve"> </w:t>
      </w:r>
      <w:r>
        <w:t xml:space="preserve"> </w:t>
      </w:r>
      <w:r>
        <w:t>(מלכים ב פרק ד, מלכים ב פרק ו)</w:t>
      </w:r>
    </w:p>
    <w:p>
      <w:r>
        <w:rPr>
          <w:b/>
        </w:rPr>
        <w:t xml:space="preserve">בני הנביאים (בבית אל וביריחו): </w:t>
      </w:r>
      <w:r>
        <w:t>קבוצות נביאים המכירות בכוחם של אליהו ואלישע ומודעות לגורלו של אליהו. מנסים לחפש את אליהו לאחר היעלמו.</w:t>
      </w:r>
      <w:r>
        <w:t xml:space="preserve"> </w:t>
      </w:r>
      <w:r>
        <w:t xml:space="preserve"> </w:t>
      </w:r>
      <w:r>
        <w:t>(מלכים ב פרק ב)</w:t>
      </w:r>
    </w:p>
    <w:p>
      <w:r>
        <w:rPr>
          <w:b/>
        </w:rPr>
        <w:t xml:space="preserve">בני ישראל: </w:t>
      </w:r>
      <w:r>
        <w:t>שימשו כחיילים, עבדים, שרים ושלישים בצבא ובממשל של שלמה, ולא הועלו למס עובד.</w:t>
      </w:r>
      <w:r>
        <w:t xml:space="preserve"> </w:t>
      </w:r>
      <w:r>
        <w:t xml:space="preserve"> </w:t>
      </w:r>
      <w:r>
        <w:t>(מלכים א פרק ט)</w:t>
      </w:r>
    </w:p>
    <w:p>
      <w:r>
        <w:rPr>
          <w:b/>
        </w:rPr>
        <w:t xml:space="preserve">בניהו בן יהוידע: </w:t>
      </w:r>
      <w:r>
        <w:t>מפקד הכרתי והפלתי, תומך בדוד ושלמה וממלא את הוראות המלך.</w:t>
      </w:r>
      <w:r>
        <w:t xml:space="preserve"> </w:t>
      </w:r>
      <w:r>
        <w:t>מפקד על הכרתי והפלתי, שליחו של שלמה להוציא להורג את אדוניהו, יואב ושמעי. מתמנה לשר הצבא במקום יואב.</w:t>
      </w:r>
      <w:r>
        <w:t xml:space="preserve"> </w:t>
      </w:r>
      <w:r>
        <w:t>מפקד הצבא של שלמה.</w:t>
      </w:r>
      <w:r>
        <w:t xml:space="preserve"> </w:t>
      </w:r>
      <w:r>
        <w:t xml:space="preserve"> </w:t>
      </w:r>
      <w:r>
        <w:t>(מלכים א פרק א, מלכים א פרק ב, מלכים א פרק ד)</w:t>
      </w:r>
    </w:p>
    <w:p>
      <w:r>
        <w:rPr>
          <w:b/>
        </w:rPr>
        <w:t xml:space="preserve">בסמת בת שלמה: </w:t>
      </w:r>
      <w:r>
        <w:t>בתו של המלך שלמה, נישאה לאחימעץ, אחד מנציבי המלך.</w:t>
      </w:r>
      <w:r>
        <w:t xml:space="preserve"> </w:t>
      </w:r>
      <w:r>
        <w:t xml:space="preserve"> </w:t>
      </w:r>
      <w:r>
        <w:t>(מלכים א פרק ד)</w:t>
      </w:r>
    </w:p>
    <w:p>
      <w:r>
        <w:rPr>
          <w:b/>
        </w:rPr>
        <w:t xml:space="preserve">בעל זבוב: </w:t>
      </w:r>
      <w:r>
        <w:t>אלוהי פלשתים מעקרון, שאחזיה מבקש לדרוש בו.</w:t>
      </w:r>
      <w:r>
        <w:t xml:space="preserve"> </w:t>
      </w:r>
      <w:r>
        <w:t xml:space="preserve"> </w:t>
      </w:r>
      <w:r>
        <w:t>(מלכים ב פרק א)</w:t>
      </w:r>
    </w:p>
    <w:p>
      <w:r>
        <w:rPr>
          <w:b/>
        </w:rPr>
        <w:t xml:space="preserve">בענא בן אחילוד: </w:t>
      </w:r>
      <w:r>
        <w:t>אחד מ-12 נציבי שלמה, ממונה על תענך, מגידו ובית שאן עד אבל מחולה. (שונה מיהושפט בן אחילוד).</w:t>
      </w:r>
      <w:r>
        <w:t xml:space="preserve"> </w:t>
      </w:r>
      <w:r>
        <w:t xml:space="preserve"> </w:t>
      </w:r>
      <w:r>
        <w:t>(מלכים א פרק ד)</w:t>
      </w:r>
    </w:p>
    <w:p>
      <w:r>
        <w:rPr>
          <w:b/>
        </w:rPr>
        <w:t xml:space="preserve">בענא בן חושי: </w:t>
      </w:r>
      <w:r>
        <w:t>אחד מ-12 נציבי שלמה, ממונה על אשר ובעלות.</w:t>
      </w:r>
      <w:r>
        <w:t xml:space="preserve"> </w:t>
      </w:r>
      <w:r>
        <w:t xml:space="preserve"> </w:t>
      </w:r>
      <w:r>
        <w:t>(מלכים א פרק ד)</w:t>
      </w:r>
    </w:p>
    <w:p>
      <w:r>
        <w:rPr>
          <w:b/>
        </w:rPr>
        <w:t xml:space="preserve">בעשא: </w:t>
      </w:r>
      <w:r>
        <w:t>מלך ישראל, מת ונקבר בתרצה. ביתו נכרת על ידי זמרי בגלל חטאותיו ועבודת האלילים.</w:t>
      </w:r>
      <w:r>
        <w:t xml:space="preserve"> </w:t>
      </w:r>
      <w:r>
        <w:t xml:space="preserve"> </w:t>
      </w:r>
      <w:r>
        <w:t>(מלכים א פרק טז)</w:t>
      </w:r>
    </w:p>
    <w:p>
      <w:r>
        <w:rPr>
          <w:b/>
        </w:rPr>
        <w:t xml:space="preserve">בעשא בן אחיה: </w:t>
      </w:r>
      <w:r>
        <w:t>מלך ישראל, מבית יששכר. רצח את נדב בן ירבעם והשמיד את בית ירבעם. מלך 24 שנים.</w:t>
      </w:r>
      <w:r>
        <w:t xml:space="preserve"> </w:t>
      </w:r>
      <w:r>
        <w:t>מלך ישראל השני. בית אחאב מושווה לביתו בעונש כרת.</w:t>
      </w:r>
      <w:r>
        <w:t xml:space="preserve"> </w:t>
      </w:r>
      <w:r>
        <w:t xml:space="preserve"> </w:t>
      </w:r>
      <w:r>
        <w:t>(מלכים א פרק טו, מלכים א פרק כ״א)</w:t>
      </w:r>
    </w:p>
    <w:p>
      <w:r>
        <w:rPr>
          <w:b/>
        </w:rPr>
        <w:t xml:space="preserve">בראדך בלאדן בן בלאדן: </w:t>
      </w:r>
      <w:r>
        <w:t>מלך בבל ששלח מנחה וספרים לחזקיהו לאחר ששמע על מחלתו, מה שהוביל לחשיפת אוצרות המלך.</w:t>
      </w:r>
      <w:r>
        <w:t xml:space="preserve"> </w:t>
      </w:r>
      <w:r>
        <w:t xml:space="preserve"> </w:t>
      </w:r>
      <w:r>
        <w:t>(מלכים ב פרק כ)</w:t>
      </w:r>
    </w:p>
    <w:p>
      <w:r>
        <w:rPr>
          <w:b/>
        </w:rPr>
        <w:t xml:space="preserve">ברזילי הגלעדי: </w:t>
      </w:r>
      <w:r>
        <w:t>אביהם של בני ברזילי הגלעדי, סייע לדוד בבריחתו מפני אבשלום, ודוד מצווה על שלמה לגמול חסד לבניו.</w:t>
      </w:r>
      <w:r>
        <w:t xml:space="preserve"> </w:t>
      </w:r>
      <w:r>
        <w:t xml:space="preserve"> </w:t>
      </w:r>
      <w:r>
        <w:t>(מלכים א פרק ב)</w:t>
      </w:r>
    </w:p>
    <w:p>
      <w:r>
        <w:rPr>
          <w:b/>
        </w:rPr>
        <w:t xml:space="preserve">בת פרעה: </w:t>
      </w:r>
      <w:r>
        <w:t>בתו של מלך מצרים, שאותה נשא שלמה לאישה והביא לירושלים.</w:t>
      </w:r>
      <w:r>
        <w:t xml:space="preserve"> </w:t>
      </w:r>
      <w:r>
        <w:t>אשתו של שלמה, עבורה בונה שלמה בית מיוחד במתחם ארמונו.</w:t>
      </w:r>
      <w:r>
        <w:t xml:space="preserve"> </w:t>
      </w:r>
      <w:r>
        <w:t>אשת שלמה, עברה להתגורר מביתה בעיר דוד אל ביתה החדש שבנה לה שלמה.</w:t>
      </w:r>
      <w:r>
        <w:t xml:space="preserve"> </w:t>
      </w:r>
      <w:r>
        <w:t xml:space="preserve"> </w:t>
      </w:r>
      <w:r>
        <w:t>(מלכים א פרק ג, מלכים א פרק ז, מלכים א פרק ט)</w:t>
      </w:r>
    </w:p>
    <w:p>
      <w:r>
        <w:rPr>
          <w:b/>
        </w:rPr>
        <w:t xml:space="preserve">בת ציון / בת ירושלים: </w:t>
      </w:r>
      <w:r>
        <w:t>התגלמות ירושלים, המוזכרת בדברי ה' כלועגת לסנחריב.</w:t>
      </w:r>
      <w:r>
        <w:t xml:space="preserve"> </w:t>
      </w:r>
      <w:r>
        <w:t xml:space="preserve"> </w:t>
      </w:r>
      <w:r>
        <w:t>(מלכים ב פרק י״ט)</w:t>
      </w:r>
    </w:p>
    <w:p>
      <w:r>
        <w:rPr>
          <w:b/>
        </w:rPr>
        <w:t xml:space="preserve">בת שבע: </w:t>
      </w:r>
      <w:r>
        <w:t>אמו של שלמה. משמשת כמתווכת בין אדוניהו לשלמה בעניין בקשתו לאבישג.</w:t>
      </w:r>
      <w:r>
        <w:t xml:space="preserve"> </w:t>
      </w:r>
      <w:r>
        <w:t xml:space="preserve"> </w:t>
      </w:r>
      <w:r>
        <w:t>(מלכים א פרק ב)</w:t>
      </w:r>
    </w:p>
    <w:p>
      <w:r>
        <w:rPr>
          <w:b/>
        </w:rPr>
        <w:t xml:space="preserve">בת-שבע: </w:t>
      </w:r>
      <w:r>
        <w:t>אם שלמה. פעלה במהירות עם נתן הנביא אצל דוד המלך כדי להבטיח את מלכות בנה.</w:t>
      </w:r>
      <w:r>
        <w:t xml:space="preserve"> </w:t>
      </w:r>
      <w:r>
        <w:t xml:space="preserve"> </w:t>
      </w:r>
      <w:r>
        <w:t>(מלכים א פרק א)</w:t>
      </w:r>
    </w:p>
    <w:p>
      <w:r>
        <w:rPr>
          <w:b/>
        </w:rPr>
        <w:t xml:space="preserve">גְּנֻבַת: </w:t>
      </w:r>
      <w:r>
        <w:t>בנו של הדד האדומי ואחות תחפניס. גדל בבית פרעה בין בני פרעה.</w:t>
      </w:r>
      <w:r>
        <w:t xml:space="preserve"> </w:t>
      </w:r>
      <w:r>
        <w:t xml:space="preserve"> </w:t>
      </w:r>
      <w:r>
        <w:t>(מלכים א פרק יא)</w:t>
      </w:r>
    </w:p>
    <w:p>
      <w:r>
        <w:rPr>
          <w:b/>
        </w:rPr>
        <w:t xml:space="preserve">גבר בן אורי: </w:t>
      </w:r>
      <w:r>
        <w:t>אחד מ-12 נציבי שלמה, ממונה על ארץ גלעד, כולל ארץ סיחון ועוג.</w:t>
      </w:r>
      <w:r>
        <w:t xml:space="preserve"> </w:t>
      </w:r>
      <w:r>
        <w:t xml:space="preserve"> </w:t>
      </w:r>
      <w:r>
        <w:t>(מלכים א פרק ד)</w:t>
      </w:r>
    </w:p>
    <w:p>
      <w:r>
        <w:rPr>
          <w:b/>
        </w:rPr>
        <w:t xml:space="preserve">גדליהו בן אחיקם בן שפן: </w:t>
      </w:r>
      <w:r>
        <w:t>מונה על ידי מלך בבל לנציב על שארית העם בארץ יהודה, נרצח במצפה.</w:t>
      </w:r>
      <w:r>
        <w:t xml:space="preserve"> </w:t>
      </w:r>
      <w:r>
        <w:t xml:space="preserve"> </w:t>
      </w:r>
      <w:r>
        <w:t>(מלכים ב פרק כ״ה)</w:t>
      </w:r>
    </w:p>
    <w:p>
      <w:r>
        <w:rPr>
          <w:b/>
        </w:rPr>
        <w:t xml:space="preserve">גחזי: </w:t>
      </w:r>
      <w:r>
        <w:t>נערו של אלישע. מספר למלך ישראל על המעשים הגדולים שאלישע עשה ומזהה את האישה השונמית.</w:t>
      </w:r>
      <w:r>
        <w:t xml:space="preserve"> </w:t>
      </w:r>
      <w:r>
        <w:t xml:space="preserve"> </w:t>
      </w:r>
      <w:r>
        <w:t>(מלכים ב פרק ח)</w:t>
      </w:r>
    </w:p>
    <w:p>
      <w:r>
        <w:rPr>
          <w:b/>
        </w:rPr>
        <w:t xml:space="preserve">גיחזי: </w:t>
      </w:r>
      <w:r>
        <w:t>משרתו של אלישע. משמש כשליח ונשלח על ידי אלישע תחילה להחיות את בן השונמית בעזרת משענתו.</w:t>
      </w:r>
      <w:r>
        <w:t xml:space="preserve"> </w:t>
      </w:r>
      <w:r>
        <w:t>נער אלישע, שרימה את נעמן ולקח ממנו מתנות במרמה, ונענש בצרעת נעמן.</w:t>
      </w:r>
      <w:r>
        <w:t xml:space="preserve"> </w:t>
      </w:r>
      <w:r>
        <w:t xml:space="preserve"> </w:t>
      </w:r>
      <w:r>
        <w:t>(מלכים ב פרק ד, מלכים ב פרק ה)</w:t>
      </w:r>
    </w:p>
    <w:p>
      <w:r>
        <w:rPr>
          <w:b/>
        </w:rPr>
        <w:t xml:space="preserve">דָּוִד: </w:t>
      </w:r>
      <w:r>
        <w:t>מלך ישראל, מוזכר בהקשר להבטחת ה' על הבית בירושלים.</w:t>
      </w:r>
      <w:r>
        <w:t xml:space="preserve"> </w:t>
      </w:r>
      <w:r>
        <w:t xml:space="preserve"> </w:t>
      </w:r>
      <w:r>
        <w:t>(מלכים ב פרק כ״א)</w:t>
      </w:r>
    </w:p>
    <w:p>
      <w:r>
        <w:rPr>
          <w:b/>
        </w:rPr>
        <w:t xml:space="preserve">דוד: </w:t>
      </w:r>
      <w:r>
        <w:t>המלך היוצא, על ערש דווי, המצווה את שלמה בנו בצוואתו האחרונה לפני מותו וקבורתו בעיר דוד.</w:t>
      </w:r>
      <w:r>
        <w:t xml:space="preserve"> </w:t>
      </w:r>
      <w:r>
        <w:t>אביו של שלמה, מלך ישראל הקודם, אשר דרכיו הטובות הוזכרו כמודל לשלמה.</w:t>
      </w:r>
      <w:r>
        <w:t xml:space="preserve"> </w:t>
      </w:r>
      <w:r>
        <w:t>אבי שלמה. מוזכר כמי שלא יכול היה לבנות את המקדש עקב מלחמות.</w:t>
      </w:r>
      <w:r>
        <w:t xml:space="preserve"> </w:t>
      </w:r>
      <w:r>
        <w:t>מלך ישראל ואביו של שלמה, אשר לו ניתנה הבטחת ה' כי זרעו יבנה בית לשמו, וה' ישכון בקרב עם ישראל אם ישמרו מצוותיו.</w:t>
      </w:r>
      <w:r>
        <w:t xml:space="preserve"> </w:t>
      </w:r>
      <w:r>
        <w:t>אביו של שלמה, המלך שרצה לבנות את בית המקדש אך נאסר עליו, וה' הבטיח שבנו יבנה אותו.</w:t>
      </w:r>
      <w:r>
        <w:t xml:space="preserve"> </w:t>
      </w:r>
      <w:r>
        <w:t>אביו של שלמה, מוזכר כדוגמה למלך שהלך בתם לב וביושר לפני ה'.</w:t>
      </w:r>
      <w:r>
        <w:t xml:space="preserve"> </w:t>
      </w:r>
      <w:r>
        <w:t>אביו של שלמה. בזכות ברית ה' עמו, העונש על חטאי שלמה נדחה ולא בוצע במלואו בימיו.</w:t>
      </w:r>
      <w:r>
        <w:t xml:space="preserve"> </w:t>
      </w:r>
      <w:r>
        <w:t>נזכר כעבד ה' שהלך אחריו בכל לבבו, בניגוד לירבעם.</w:t>
      </w:r>
      <w:r>
        <w:t xml:space="preserve"> </w:t>
      </w:r>
      <w:r>
        <w:t>מלך ישראל ויהודה. נזכר כמודל למלך עושה הישר בעיני ה', וצאצאיו זוכים להגנה בזכותו.</w:t>
      </w:r>
      <w:r>
        <w:t xml:space="preserve"> </w:t>
      </w:r>
      <w:r>
        <w:t>מלך ישראל הקודם. בזכות בריתו עם ה', יהודה לא מושמדת למרות חטאי יהורם.</w:t>
      </w:r>
      <w:r>
        <w:t xml:space="preserve"> </w:t>
      </w:r>
      <w:r>
        <w:t>מלך יהודה וירשאל הגדול, מוזכר כדמות מופת בהשוואה לאמציהו ('לא כדוד אביו').</w:t>
      </w:r>
      <w:r>
        <w:t xml:space="preserve"> </w:t>
      </w:r>
      <w:r>
        <w:t>מלך יהודה הקודם, אשר אחז לא עשה הישר בעיני ה' כאביו דוד.</w:t>
      </w:r>
      <w:r>
        <w:t xml:space="preserve"> </w:t>
      </w:r>
      <w:r>
        <w:t>אביו של חזקיהו (מוזכר בפי ה' ביחס לחזקיהו).</w:t>
      </w:r>
      <w:r>
        <w:t xml:space="preserve"> </w:t>
      </w:r>
      <w:r>
        <w:t xml:space="preserve"> </w:t>
      </w:r>
      <w:r>
        <w:t>(מלכים א פרק ב, מלכים א פרק ג, מלכים א פרק ה, מלכים א פרק ו, מלכים א פרק ח, מלכים א פרק ט, מלכים א פרק טו, מלכים א פרק יא, מלכים א' פרק י״ד, מלכים ב פרק ח, מלכים ב פרק טז, מלכים ב פרק י״ד, מלכים ב פרק כ)</w:t>
      </w:r>
    </w:p>
    <w:p>
      <w:r>
        <w:rPr>
          <w:b/>
        </w:rPr>
        <w:t xml:space="preserve">דוד אביו: </w:t>
      </w:r>
      <w:r>
        <w:t>המלך הקודם, אשר הכסף, הזהב והכלים שהקדיש לבית ה' הוכנסו לאוצרותיו על ידי שלמה.</w:t>
      </w:r>
      <w:r>
        <w:t xml:space="preserve"> </w:t>
      </w:r>
      <w:r>
        <w:t>המלך המייסד של שושלת יהודה, מודל לחיקוי בחייו של חזקיהו, שעשה הישר בעיני ה' כדוד.</w:t>
      </w:r>
      <w:r>
        <w:t xml:space="preserve"> </w:t>
      </w:r>
      <w:r>
        <w:t xml:space="preserve"> </w:t>
      </w:r>
      <w:r>
        <w:t>(מלכים א פרק ז, מלכים ב פרק י"ח)</w:t>
      </w:r>
    </w:p>
    <w:p>
      <w:r>
        <w:rPr>
          <w:b/>
        </w:rPr>
        <w:t xml:space="preserve">דוד המלך: </w:t>
      </w:r>
      <w:r>
        <w:t>מלך ישראל המזדקן והתשוש, שבסוף ימיו מורה למשוח את שלמה למלך.</w:t>
      </w:r>
      <w:r>
        <w:t xml:space="preserve"> </w:t>
      </w:r>
      <w:r>
        <w:t xml:space="preserve"> </w:t>
      </w:r>
      <w:r>
        <w:t>(מלכים א פרק א)</w:t>
      </w:r>
    </w:p>
    <w:p>
      <w:r>
        <w:rPr>
          <w:b/>
        </w:rPr>
        <w:t xml:space="preserve">דוד עבדי: </w:t>
      </w:r>
      <w:r>
        <w:t>נזכר בדברי ה' כסיבה להצלת ירושלים מצרת סנחריב.</w:t>
      </w:r>
      <w:r>
        <w:t xml:space="preserve"> </w:t>
      </w:r>
      <w:r>
        <w:t xml:space="preserve"> </w:t>
      </w:r>
      <w:r>
        <w:t>(מלכים ב פרק י״ט)</w:t>
      </w:r>
    </w:p>
    <w:p>
      <w:r>
        <w:rPr>
          <w:b/>
        </w:rPr>
        <w:t xml:space="preserve">דרדע: </w:t>
      </w:r>
      <w:r>
        <w:t>אחד החכמים הנודעים שחכמת שלמה עולה עליהם, מבני מחול.</w:t>
      </w:r>
      <w:r>
        <w:t xml:space="preserve"> </w:t>
      </w:r>
      <w:r>
        <w:t xml:space="preserve"> </w:t>
      </w:r>
      <w:r>
        <w:t>(מלכים א פרק ה)</w:t>
      </w:r>
    </w:p>
    <w:p>
      <w:r>
        <w:rPr>
          <w:b/>
        </w:rPr>
        <w:t xml:space="preserve">הֲדַד הָאֲדֹמִי: </w:t>
      </w:r>
      <w:r>
        <w:t>צאצא למשפחת המלוכה האדומית, הוקם על ידי ה' כשוֹטן לשלמה. ברח למצרים בצעירותו.</w:t>
      </w:r>
      <w:r>
        <w:t xml:space="preserve"> </w:t>
      </w:r>
      <w:r>
        <w:t xml:space="preserve"> </w:t>
      </w:r>
      <w:r>
        <w:t>(מלכים א פרק יא)</w:t>
      </w:r>
    </w:p>
    <w:p>
      <w:r>
        <w:rPr>
          <w:b/>
        </w:rPr>
        <w:t xml:space="preserve">הֲדַדְעֶזֶר מֶלֶךְ־צוֹבָה: </w:t>
      </w:r>
      <w:r>
        <w:t>אדוניו לשעבר של רזון בן אלידע, שממנו ברח רזון.</w:t>
      </w:r>
      <w:r>
        <w:t xml:space="preserve"> </w:t>
      </w:r>
      <w:r>
        <w:t xml:space="preserve"> </w:t>
      </w:r>
      <w:r>
        <w:t>(מלכים א פרק יא)</w:t>
      </w:r>
    </w:p>
    <w:p>
      <w:r>
        <w:rPr>
          <w:b/>
        </w:rPr>
        <w:t xml:space="preserve">הַנְּבִיאִ֖ים: </w:t>
      </w:r>
      <w:r>
        <w:t>עבדי ה' שדרכם דבר ה' אל מנשה ואל העם, והכריזו על העונש הממשמש ובא.</w:t>
      </w:r>
      <w:r>
        <w:t xml:space="preserve"> </w:t>
      </w:r>
      <w:r>
        <w:t xml:space="preserve"> </w:t>
      </w:r>
      <w:r>
        <w:t>(מלכים ב פרק כ״א)</w:t>
      </w:r>
    </w:p>
    <w:p>
      <w:r>
        <w:rPr>
          <w:b/>
        </w:rPr>
        <w:t xml:space="preserve">הָאִישׁ הַמֵּת שֶׁקָּם לִתְחִיָּה: </w:t>
      </w:r>
      <w:r>
        <w:t>איש מת שהושלך לקברו של אלישע וקם לתחייה במגע עם עצמות הנביא, אירוע המדגיש את כוחו הפלאי של אלישע גם לאחר מותו.</w:t>
      </w:r>
      <w:r>
        <w:t xml:space="preserve"> </w:t>
      </w:r>
      <w:r>
        <w:t xml:space="preserve"> </w:t>
      </w:r>
      <w:r>
        <w:t>(מלכים ב פרק יג)</w:t>
      </w:r>
    </w:p>
    <w:p>
      <w:r>
        <w:rPr>
          <w:b/>
        </w:rPr>
        <w:t xml:space="preserve">הָרָצִים וְהַשָּׁלִשִׁים: </w:t>
      </w:r>
      <w:r>
        <w:t>שומרי ראשו של יהוא, שביצעו את טבח עובדי הבעל במקדש בשומרון.</w:t>
      </w:r>
      <w:r>
        <w:t xml:space="preserve"> </w:t>
      </w:r>
      <w:r>
        <w:t xml:space="preserve"> </w:t>
      </w:r>
      <w:r>
        <w:t>(מלכים ב פרק י)</w:t>
      </w:r>
    </w:p>
    <w:p>
      <w:r>
        <w:rPr>
          <w:b/>
        </w:rPr>
        <w:t xml:space="preserve">האישה האחרת: </w:t>
      </w:r>
      <w:r>
        <w:t>אחת משתי הנשים הזונות, בנה מת והיא ניסתה לגנוב את בנה החי של האישה השנייה.</w:t>
      </w:r>
      <w:r>
        <w:t xml:space="preserve"> </w:t>
      </w:r>
      <w:r>
        <w:t xml:space="preserve"> </w:t>
      </w:r>
      <w:r>
        <w:t>(מלכים א פרק ג)</w:t>
      </w:r>
    </w:p>
    <w:p>
      <w:r>
        <w:rPr>
          <w:b/>
        </w:rPr>
        <w:t xml:space="preserve">האישה האחת: </w:t>
      </w:r>
      <w:r>
        <w:t>אחת משתי הנשים הזונות שהגיעו לשלמה למשפט, אמו האמיתית של התינוק החי שרחמיה נכמרו עליו.</w:t>
      </w:r>
      <w:r>
        <w:t xml:space="preserve"> </w:t>
      </w:r>
      <w:r>
        <w:t xml:space="preserve"> </w:t>
      </w:r>
      <w:r>
        <w:t>(מלכים א פרק ג)</w:t>
      </w:r>
    </w:p>
    <w:p>
      <w:r>
        <w:rPr>
          <w:b/>
        </w:rPr>
        <w:t xml:space="preserve">האישה האלמנה: </w:t>
      </w:r>
      <w:r>
        <w:t>תושבת צרפת אשר לצידון, אליהו מתארח בביתה. זוכה לנס כד הקמח וצפחת השמן שאינם כָּלים, ובנה המת מוחיה על ידי אליהו.</w:t>
      </w:r>
      <w:r>
        <w:t xml:space="preserve"> </w:t>
      </w:r>
      <w:r>
        <w:t xml:space="preserve"> </w:t>
      </w:r>
      <w:r>
        <w:t>(מלכים א פרק יז)</w:t>
      </w:r>
    </w:p>
    <w:p>
      <w:r>
        <w:rPr>
          <w:b/>
        </w:rPr>
        <w:t xml:space="preserve">האישה השונמית: </w:t>
      </w:r>
      <w:r>
        <w:t>האישה שאלישע החיה את בנה. חוזרת מארץ פלשתים ומקבלת בחזרה את רכושה בפקודת המלך.</w:t>
      </w:r>
      <w:r>
        <w:t xml:space="preserve"> </w:t>
      </w:r>
      <w:r>
        <w:t xml:space="preserve"> </w:t>
      </w:r>
      <w:r>
        <w:t>(מלכים ב פרק ח)</w:t>
      </w:r>
    </w:p>
    <w:p>
      <w:r>
        <w:rPr>
          <w:b/>
        </w:rPr>
        <w:t xml:space="preserve">האמורי: </w:t>
      </w:r>
      <w:r>
        <w:t>אחד מהעמים הכנענים הנותרים בארץ, אשר הועלה למס עובד על ידי שלמה.</w:t>
      </w:r>
      <w:r>
        <w:t xml:space="preserve"> </w:t>
      </w:r>
      <w:r>
        <w:t xml:space="preserve"> </w:t>
      </w:r>
      <w:r>
        <w:t>(מלכים א פרק ט)</w:t>
      </w:r>
    </w:p>
    <w:p>
      <w:r>
        <w:rPr>
          <w:b/>
        </w:rPr>
        <w:t xml:space="preserve">האריה: </w:t>
      </w:r>
      <w:r>
        <w:t>אדם שנרצח יחד עם המלך פקחיה בארמון המלך בשומרון על ידי פקח בן רמליהו.</w:t>
      </w:r>
      <w:r>
        <w:t xml:space="preserve"> </w:t>
      </w:r>
      <w:r>
        <w:t xml:space="preserve"> </w:t>
      </w:r>
      <w:r>
        <w:t>(מלכים ב פרק ט"ו)</w:t>
      </w:r>
    </w:p>
    <w:p>
      <w:r>
        <w:rPr>
          <w:b/>
        </w:rPr>
        <w:t xml:space="preserve">האשה השונמית (אשה גדולה): </w:t>
      </w:r>
      <w:r>
        <w:t>אשה עשירה וטובת לב משונם שאירחה את אלישע, ובזכותו זוכה לבן אשר אלישע מחייה לאחר מותו.</w:t>
      </w:r>
      <w:r>
        <w:t xml:space="preserve"> </w:t>
      </w:r>
      <w:r>
        <w:t xml:space="preserve"> </w:t>
      </w:r>
      <w:r>
        <w:t>(מלכים ב פרק ד)</w:t>
      </w:r>
    </w:p>
    <w:p>
      <w:r>
        <w:rPr>
          <w:b/>
        </w:rPr>
        <w:t xml:space="preserve">הגבלים: </w:t>
      </w:r>
      <w:r>
        <w:t>תושבי גבל, מומחים בסיתות אבנים, אשר סייעו לבוני שלמה וחירם בהכנת אבני הבניין.</w:t>
      </w:r>
      <w:r>
        <w:t xml:space="preserve"> </w:t>
      </w:r>
      <w:r>
        <w:t xml:space="preserve"> </w:t>
      </w:r>
      <w:r>
        <w:t>(מלכים א פרק ה)</w:t>
      </w:r>
    </w:p>
    <w:p>
      <w:r>
        <w:rPr>
          <w:b/>
        </w:rPr>
        <w:t xml:space="preserve">הושע בן אלה: </w:t>
      </w:r>
      <w:r>
        <w:t>קשר קשר על פקח בן רמליהו, הרג אותו ומלך תחתיו על ישראל.</w:t>
      </w:r>
      <w:r>
        <w:t xml:space="preserve"> </w:t>
      </w:r>
      <w:r>
        <w:t>מלך ישראל האחרון, שמלך בשומרון תשע שנים. עשה הרע בעיני ה' ונכלא על ידי מלך אשור לאחר שקשר קשר עם מלך מצרים.</w:t>
      </w:r>
      <w:r>
        <w:t xml:space="preserve"> </w:t>
      </w:r>
      <w:r>
        <w:t xml:space="preserve"> </w:t>
      </w:r>
      <w:r>
        <w:t>(מלכים ב פרק ט"ו, מלכים ב פרק י"ז)</w:t>
      </w:r>
    </w:p>
    <w:p>
      <w:r>
        <w:rPr>
          <w:b/>
        </w:rPr>
        <w:t xml:space="preserve">הושע בן אלה מלך ישראל: </w:t>
      </w:r>
      <w:r>
        <w:t>מלך ישראל בתקופת עלייתו של חזקיהו למלוכה ובתקופת כיבוש שומרון על ידי אשור.</w:t>
      </w:r>
      <w:r>
        <w:t xml:space="preserve"> </w:t>
      </w:r>
      <w:r>
        <w:t xml:space="preserve"> </w:t>
      </w:r>
      <w:r>
        <w:t>(מלכים ב פרק י"ח)</w:t>
      </w:r>
    </w:p>
    <w:p>
      <w:r>
        <w:rPr>
          <w:b/>
        </w:rPr>
        <w:t xml:space="preserve">הזקנים: </w:t>
      </w:r>
      <w:r>
        <w:t>יועצי המלך שלמה בימיו, שהמליצו לרחבעם להקל על העם.</w:t>
      </w:r>
      <w:r>
        <w:t xml:space="preserve"> </w:t>
      </w:r>
      <w:r>
        <w:t xml:space="preserve"> </w:t>
      </w:r>
      <w:r>
        <w:t>(מלכים א פרק יב)</w:t>
      </w:r>
    </w:p>
    <w:p>
      <w:r>
        <w:rPr>
          <w:b/>
        </w:rPr>
        <w:t xml:space="preserve">הזקנים (זקני הארץ): </w:t>
      </w:r>
      <w:r>
        <w:t>יועציו של אחאב אשר דחפו אותו לסרב לדרישותיו המוגזמות של בן-הדד.</w:t>
      </w:r>
      <w:r>
        <w:t xml:space="preserve"> </w:t>
      </w:r>
      <w:r>
        <w:t xml:space="preserve"> </w:t>
      </w:r>
      <w:r>
        <w:t>(מלכים א פרק כ)</w:t>
      </w:r>
    </w:p>
    <w:p>
      <w:r>
        <w:rPr>
          <w:b/>
        </w:rPr>
        <w:t xml:space="preserve">הזקנים והחורים: </w:t>
      </w:r>
      <w:r>
        <w:t>אנשי העיר של נבות, אשר הוציאו לפועל את מזימתה של איזבל וסקלו את נבות למוות.</w:t>
      </w:r>
      <w:r>
        <w:t xml:space="preserve"> </w:t>
      </w:r>
      <w:r>
        <w:t xml:space="preserve"> </w:t>
      </w:r>
      <w:r>
        <w:t>(מלכים א פרק כ״א)</w:t>
      </w:r>
    </w:p>
    <w:p>
      <w:r>
        <w:rPr>
          <w:b/>
        </w:rPr>
        <w:t xml:space="preserve">החיווי: </w:t>
      </w:r>
      <w:r>
        <w:t>אחד מהעמים הכנענים הנותרים בארץ, אשר הועלה למס עובד על ידי שלמה.</w:t>
      </w:r>
      <w:r>
        <w:t xml:space="preserve"> </w:t>
      </w:r>
      <w:r>
        <w:t xml:space="preserve"> </w:t>
      </w:r>
      <w:r>
        <w:t>(מלכים א פרק ט)</w:t>
      </w:r>
    </w:p>
    <w:p>
      <w:r>
        <w:rPr>
          <w:b/>
        </w:rPr>
        <w:t xml:space="preserve">החיתי: </w:t>
      </w:r>
      <w:r>
        <w:t>אחד מהעמים הכנענים הנותרים בארץ, אשר הועלה למס עובד על ידי שלמה.</w:t>
      </w:r>
      <w:r>
        <w:t xml:space="preserve"> </w:t>
      </w:r>
      <w:r>
        <w:t xml:space="preserve"> </w:t>
      </w:r>
      <w:r>
        <w:t>(מלכים א פרק ט)</w:t>
      </w:r>
    </w:p>
    <w:p>
      <w:r>
        <w:rPr>
          <w:b/>
        </w:rPr>
        <w:t xml:space="preserve">היבוסי: </w:t>
      </w:r>
      <w:r>
        <w:t>אחד מהעמים הכנענים הנותרים בארץ, אשר הועלה למס עובד על ידי שלמה.</w:t>
      </w:r>
      <w:r>
        <w:t xml:space="preserve"> </w:t>
      </w:r>
      <w:r>
        <w:t xml:space="preserve"> </w:t>
      </w:r>
      <w:r>
        <w:t>(מלכים א פרק ט)</w:t>
      </w:r>
    </w:p>
    <w:p>
      <w:r>
        <w:rPr>
          <w:b/>
        </w:rPr>
        <w:t xml:space="preserve">היהודים: </w:t>
      </w:r>
      <w:r>
        <w:t>תושבי יהודה שגורשו מאילת על ידי רצין מלך ארם.</w:t>
      </w:r>
      <w:r>
        <w:t xml:space="preserve"> </w:t>
      </w:r>
      <w:r>
        <w:t xml:space="preserve"> </w:t>
      </w:r>
      <w:r>
        <w:t>(מלכים ב פרק טז)</w:t>
      </w:r>
    </w:p>
    <w:p>
      <w:r>
        <w:rPr>
          <w:b/>
        </w:rPr>
        <w:t xml:space="preserve">הילד (בן השונמית): </w:t>
      </w:r>
      <w:r>
        <w:t>בנם היחיד של השונמית ובעלה, שנולד בנס, מת במפתיע וחזר לחיים בזכות תפילת אלישע.</w:t>
      </w:r>
      <w:r>
        <w:t xml:space="preserve"> </w:t>
      </w:r>
      <w:r>
        <w:t xml:space="preserve"> </w:t>
      </w:r>
      <w:r>
        <w:t>(מלכים ב פרק ד)</w:t>
      </w:r>
    </w:p>
    <w:p>
      <w:r>
        <w:rPr>
          <w:b/>
        </w:rPr>
        <w:t xml:space="preserve">הילדים (הנערים): </w:t>
      </w:r>
      <w:r>
        <w:t>חבריו הצעירים של רחבעם שגדלו איתו, שהמליצו לו להחמיר את העול.</w:t>
      </w:r>
      <w:r>
        <w:t xml:space="preserve"> </w:t>
      </w:r>
      <w:r>
        <w:t xml:space="preserve"> </w:t>
      </w:r>
      <w:r>
        <w:t>(מלכים א פרק יב)</w:t>
      </w:r>
    </w:p>
    <w:p>
      <w:r>
        <w:rPr>
          <w:b/>
        </w:rPr>
        <w:t xml:space="preserve">הימן: </w:t>
      </w:r>
      <w:r>
        <w:t>אחד החכמים הנודעים שחכמת שלמה עולה עליהם, מבני מחול.</w:t>
      </w:r>
      <w:r>
        <w:t xml:space="preserve"> </w:t>
      </w:r>
      <w:r>
        <w:t xml:space="preserve"> </w:t>
      </w:r>
      <w:r>
        <w:t>(מלכים א פרק ה)</w:t>
      </w:r>
    </w:p>
    <w:p>
      <w:r>
        <w:rPr>
          <w:b/>
        </w:rPr>
        <w:t xml:space="preserve">הכהנים: </w:t>
      </w:r>
      <w:r>
        <w:t>אחראים על העלאת ארון הברית והכנסתו לקודש הקודשים, וכן על עבודת הקורבנות.</w:t>
      </w:r>
      <w:r>
        <w:t xml:space="preserve"> </w:t>
      </w:r>
      <w:r>
        <w:t>כלל הכוהנים, הן אלה שהיו במקדש והן כוהני הבמות.</w:t>
      </w:r>
      <w:r>
        <w:t xml:space="preserve"> </w:t>
      </w:r>
      <w:r>
        <w:t xml:space="preserve"> </w:t>
      </w:r>
      <w:r>
        <w:t>(מלכים א פרק ח, מלכים ב פרק כ״ג)</w:t>
      </w:r>
    </w:p>
    <w:p>
      <w:r>
        <w:rPr>
          <w:b/>
        </w:rPr>
        <w:t xml:space="preserve">הכמרים: </w:t>
      </w:r>
      <w:r>
        <w:t>כוהנים עובדי אלילים שמונו על ידי מלכי יהודה, ויאשיהו השביתם.</w:t>
      </w:r>
      <w:r>
        <w:t xml:space="preserve"> </w:t>
      </w:r>
      <w:r>
        <w:t xml:space="preserve"> </w:t>
      </w:r>
      <w:r>
        <w:t>(מלכים ב פרק כ״ג)</w:t>
      </w:r>
    </w:p>
    <w:p>
      <w:r>
        <w:rPr>
          <w:b/>
        </w:rPr>
        <w:t xml:space="preserve">הכרתי והפלתי: </w:t>
      </w:r>
      <w:r>
        <w:t>שומרי ראשו של דוד, שסייעו בהמלכת שלמה.</w:t>
      </w:r>
      <w:r>
        <w:t xml:space="preserve"> </w:t>
      </w:r>
      <w:r>
        <w:t xml:space="preserve"> </w:t>
      </w:r>
      <w:r>
        <w:t>(מלכים א פרק א)</w:t>
      </w:r>
    </w:p>
    <w:p>
      <w:r>
        <w:rPr>
          <w:b/>
        </w:rPr>
        <w:t xml:space="preserve">הלויים: </w:t>
      </w:r>
      <w:r>
        <w:t>מסייעים לכהנים בהעלאת כלי הקודש והמלאכות בבית המקדש.</w:t>
      </w:r>
      <w:r>
        <w:t xml:space="preserve"> </w:t>
      </w:r>
      <w:r>
        <w:t xml:space="preserve"> </w:t>
      </w:r>
      <w:r>
        <w:t>(מלכים א פרק ח)</w:t>
      </w:r>
    </w:p>
    <w:p>
      <w:r>
        <w:rPr>
          <w:b/>
        </w:rPr>
        <w:t xml:space="preserve">המלאך: </w:t>
      </w:r>
      <w:r>
        <w:t>דמות שהנביא הזקן טען כי דיבר אליו בשם ה', אך התברר ככזב שנועד להטעות את איש האלוהים.</w:t>
      </w:r>
      <w:r>
        <w:t xml:space="preserve"> </w:t>
      </w:r>
      <w:r>
        <w:t>שליח שהודיע ליהוא על הגעת ראשי בני המלך.</w:t>
      </w:r>
      <w:r>
        <w:t xml:space="preserve"> </w:t>
      </w:r>
      <w:r>
        <w:t xml:space="preserve"> </w:t>
      </w:r>
      <w:r>
        <w:t>(מלכים א פרק יג, מלכים ב פרק י)</w:t>
      </w:r>
    </w:p>
    <w:p>
      <w:r>
        <w:rPr>
          <w:b/>
        </w:rPr>
        <w:t xml:space="preserve">המלאך (של ה'): </w:t>
      </w:r>
      <w:r>
        <w:t>מלאך שנשלח להאכיל ולהשקות את אליהו במדבר ולחזקו למסע לחורב.</w:t>
      </w:r>
      <w:r>
        <w:t xml:space="preserve"> </w:t>
      </w:r>
      <w:r>
        <w:t xml:space="preserve"> </w:t>
      </w:r>
      <w:r>
        <w:t>(מלכים א פרק יט)</w:t>
      </w:r>
    </w:p>
    <w:p>
      <w:r>
        <w:rPr>
          <w:b/>
        </w:rPr>
        <w:t xml:space="preserve">המלך: </w:t>
      </w:r>
      <w:r>
        <w:t>מלך ישראל (יהורם בן אחאב). שומע את נבואת אלישע, ולאחר דיווח המצורעים חושש מתחבולה ארמית, אך מקבל את עצת עבדיו.</w:t>
      </w:r>
      <w:r>
        <w:t xml:space="preserve"> </w:t>
      </w:r>
      <w:r>
        <w:t>מלך ישראל (כנראה יורם בן אחאב). מצווה להשיב לאישה השונמית את כל רכושה לאחר ששמע על נסי אלישע.</w:t>
      </w:r>
      <w:r>
        <w:t xml:space="preserve"> </w:t>
      </w:r>
      <w:r>
        <w:t xml:space="preserve"> </w:t>
      </w:r>
      <w:r>
        <w:t>(מלכים ב פרק ז, מלכים ב פרק ח)</w:t>
      </w:r>
    </w:p>
    <w:p>
      <w:r>
        <w:rPr>
          <w:b/>
        </w:rPr>
        <w:t xml:space="preserve">הנביא אשר בא משומרון: </w:t>
      </w:r>
      <w:r>
        <w:t>נביא קדום שנקבר ליד איש האלוהים מיהודה, עצמותיו ניצלו.</w:t>
      </w:r>
      <w:r>
        <w:t xml:space="preserve"> </w:t>
      </w:r>
      <w:r>
        <w:t xml:space="preserve"> </w:t>
      </w:r>
      <w:r>
        <w:t>(מלכים ב פרק כ״ג)</w:t>
      </w:r>
    </w:p>
    <w:p>
      <w:r>
        <w:rPr>
          <w:b/>
        </w:rPr>
        <w:t xml:space="preserve">הנביא הזקן מבית אל: </w:t>
      </w:r>
      <w:r>
        <w:t>נביא ששיקר לאיש האלוהים וגרם לו להפר את ציווי ה'. לאחר מות איש האלוהים, קבר אותו בקברו והביע אמונה בנבואתו.</w:t>
      </w:r>
      <w:r>
        <w:t xml:space="preserve"> </w:t>
      </w:r>
      <w:r>
        <w:t xml:space="preserve"> </w:t>
      </w:r>
      <w:r>
        <w:t>(מלכים א פרק יג)</w:t>
      </w:r>
    </w:p>
    <w:p>
      <w:r>
        <w:rPr>
          <w:b/>
        </w:rPr>
        <w:t xml:space="preserve">הנביאים: </w:t>
      </w:r>
      <w:r>
        <w:t>נכחו בטקס כריתת הברית בבית המקדש.</w:t>
      </w:r>
      <w:r>
        <w:t xml:space="preserve"> </w:t>
      </w:r>
      <w:r>
        <w:t xml:space="preserve"> </w:t>
      </w:r>
      <w:r>
        <w:t>(מלכים ב פרק כ״ג)</w:t>
      </w:r>
    </w:p>
    <w:p>
      <w:r>
        <w:rPr>
          <w:b/>
        </w:rPr>
        <w:t xml:space="preserve">הנושה: </w:t>
      </w:r>
      <w:r>
        <w:t>מלווה כספים שבא לקחת את בני האלמנה לעבדים כתשלום חוב.</w:t>
      </w:r>
      <w:r>
        <w:t xml:space="preserve"> </w:t>
      </w:r>
      <w:r>
        <w:t xml:space="preserve"> </w:t>
      </w:r>
      <w:r>
        <w:t>(מלכים ב פרק ד)</w:t>
      </w:r>
    </w:p>
    <w:p>
      <w:r>
        <w:rPr>
          <w:b/>
        </w:rPr>
        <w:t xml:space="preserve">הנשים (אורגות בתים לאשרה): </w:t>
      </w:r>
      <w:r>
        <w:t>נשים שעסקו באריגת מסכים או בגדים לעבודת האשרה בבית המקדש.</w:t>
      </w:r>
      <w:r>
        <w:t xml:space="preserve"> </w:t>
      </w:r>
      <w:r>
        <w:t xml:space="preserve"> </w:t>
      </w:r>
      <w:r>
        <w:t>(מלכים ב פרק כ״ג)</w:t>
      </w:r>
    </w:p>
    <w:p>
      <w:r>
        <w:rPr>
          <w:b/>
        </w:rPr>
        <w:t xml:space="preserve">הסופר שר הצבא: </w:t>
      </w:r>
      <w:r>
        <w:t>הסופר שאחראי על גיוס העם, נלקח ונרצח בידי מלך בבל ברבלה.</w:t>
      </w:r>
      <w:r>
        <w:t xml:space="preserve"> </w:t>
      </w:r>
      <w:r>
        <w:t xml:space="preserve"> </w:t>
      </w:r>
      <w:r>
        <w:t>(מלכים ב פרק כ״ה)</w:t>
      </w:r>
    </w:p>
    <w:p>
      <w:r>
        <w:rPr>
          <w:b/>
        </w:rPr>
        <w:t xml:space="preserve">הסריס פקיד אנשי המלחמה: </w:t>
      </w:r>
      <w:r>
        <w:t>סריס האחראי על אנשי המלחמה, נלקח ונרצח בידי מלך בבל ברבלה.</w:t>
      </w:r>
      <w:r>
        <w:t xml:space="preserve"> </w:t>
      </w:r>
      <w:r>
        <w:t xml:space="preserve"> </w:t>
      </w:r>
      <w:r>
        <w:t>(מלכים ב פרק כ״ה)</w:t>
      </w:r>
    </w:p>
    <w:p>
      <w:r>
        <w:rPr>
          <w:b/>
        </w:rPr>
        <w:t xml:space="preserve">הפריזי: </w:t>
      </w:r>
      <w:r>
        <w:t>אחד מהעמים הכנענים הנותרים בארץ, אשר הועלה למס עובד על ידי שלמה.</w:t>
      </w:r>
      <w:r>
        <w:t xml:space="preserve"> </w:t>
      </w:r>
      <w:r>
        <w:t xml:space="preserve"> </w:t>
      </w:r>
      <w:r>
        <w:t>(מלכים א פרק ט)</w:t>
      </w:r>
    </w:p>
    <w:p>
      <w:r>
        <w:rPr>
          <w:b/>
        </w:rPr>
        <w:t xml:space="preserve">השליש: </w:t>
      </w:r>
      <w:r>
        <w:t>קצין בכיר במלכות ישראל, אשר הטיל ספק בנבואת אלישע. מת כאשר נרמס על ידי העם בשער העיר, כפי שנובא לו.</w:t>
      </w:r>
      <w:r>
        <w:t xml:space="preserve"> </w:t>
      </w:r>
      <w:r>
        <w:t xml:space="preserve"> </w:t>
      </w:r>
      <w:r>
        <w:t>(מלכים ב פרק ז)</w:t>
      </w:r>
    </w:p>
    <w:p>
      <w:r>
        <w:rPr>
          <w:b/>
        </w:rPr>
        <w:t xml:space="preserve">זבוד בן נתן: </w:t>
      </w:r>
      <w:r>
        <w:t>כהן, ו"רעה המלך", יועץ קרוב לשלמה.</w:t>
      </w:r>
      <w:r>
        <w:t xml:space="preserve"> </w:t>
      </w:r>
      <w:r>
        <w:t xml:space="preserve"> </w:t>
      </w:r>
      <w:r>
        <w:t>(מלכים א פרק ד)</w:t>
      </w:r>
    </w:p>
    <w:p>
      <w:r>
        <w:rPr>
          <w:b/>
        </w:rPr>
        <w:t xml:space="preserve">זבודה בת פדיה: </w:t>
      </w:r>
      <w:r>
        <w:t>אמו של המלך יהויקים.</w:t>
      </w:r>
      <w:r>
        <w:t xml:space="preserve"> </w:t>
      </w:r>
      <w:r>
        <w:t xml:space="preserve"> </w:t>
      </w:r>
      <w:r>
        <w:t>(מלכים ב פרק כ״ג)</w:t>
      </w:r>
    </w:p>
    <w:p>
      <w:r>
        <w:rPr>
          <w:b/>
        </w:rPr>
        <w:t xml:space="preserve">זכריהו בן ירבעם: </w:t>
      </w:r>
      <w:r>
        <w:t>בנו של ירבעם השני, מלך ישראל אחרי אביו.</w:t>
      </w:r>
      <w:r>
        <w:t xml:space="preserve"> </w:t>
      </w:r>
      <w:r>
        <w:t>מלך על ישראל בשומרון למשך שישה חודשים. עשה הרע בעיני ה' ונרצח בידי שלום.</w:t>
      </w:r>
      <w:r>
        <w:t xml:space="preserve"> </w:t>
      </w:r>
      <w:r>
        <w:t xml:space="preserve"> </w:t>
      </w:r>
      <w:r>
        <w:t>(מלכים ב פרק ט"ו, מלכים ב פרק י״ד)</w:t>
      </w:r>
    </w:p>
    <w:p>
      <w:r>
        <w:rPr>
          <w:b/>
        </w:rPr>
        <w:t xml:space="preserve">זמרי: </w:t>
      </w:r>
      <w:r>
        <w:t>שר מחצית הרכב של אלה. קשר נגד אלה והרגו, השמיד את כל בית בעשא. מלך שבעה ימים והתאבד בשריפת ארמון המלך בתרצה.</w:t>
      </w:r>
      <w:r>
        <w:t xml:space="preserve"> </w:t>
      </w:r>
      <w:r>
        <w:t xml:space="preserve"> </w:t>
      </w:r>
      <w:r>
        <w:t>(מלכים א פרק טז)</w:t>
      </w:r>
    </w:p>
    <w:p>
      <w:r>
        <w:rPr>
          <w:b/>
        </w:rPr>
        <w:t xml:space="preserve">זקני הכהנים: </w:t>
      </w:r>
      <w:r>
        <w:t>נציגי הכהונה שנשלחו עם אליקים ושבנא לישעיהו הנביא.</w:t>
      </w:r>
      <w:r>
        <w:t xml:space="preserve"> </w:t>
      </w:r>
      <w:r>
        <w:t xml:space="preserve"> </w:t>
      </w:r>
      <w:r>
        <w:t>(מלכים ב פרק י״ט)</w:t>
      </w:r>
    </w:p>
    <w:p>
      <w:r>
        <w:rPr>
          <w:b/>
        </w:rPr>
        <w:t xml:space="preserve">זקני יהודה וירושלים: </w:t>
      </w:r>
      <w:r>
        <w:t>נאספו על ידי יאשיהו לשמיעת ספר הברית ולכריתת הברית עם ה'.</w:t>
      </w:r>
      <w:r>
        <w:t xml:space="preserve"> </w:t>
      </w:r>
      <w:r>
        <w:t xml:space="preserve"> </w:t>
      </w:r>
      <w:r>
        <w:t>(מלכים ב פרק כ״ג)</w:t>
      </w:r>
    </w:p>
    <w:p>
      <w:r>
        <w:rPr>
          <w:b/>
        </w:rPr>
        <w:t xml:space="preserve">זקני ישראל: </w:t>
      </w:r>
      <w:r>
        <w:t>ראשי העם ונציגיו, שהתכנסו ביוזמת שלמה להעלות את ארון הברית ולחנוך את המקדש.</w:t>
      </w:r>
      <w:r>
        <w:t xml:space="preserve"> </w:t>
      </w:r>
      <w:r>
        <w:t xml:space="preserve"> </w:t>
      </w:r>
      <w:r>
        <w:t>(מלכים א פרק ח)</w:t>
      </w:r>
    </w:p>
    <w:p>
      <w:r>
        <w:rPr>
          <w:b/>
        </w:rPr>
        <w:t xml:space="preserve">זקנים: </w:t>
      </w:r>
      <w:r>
        <w:t>יושבים עם אלישע בביתו כאשר מגיע שליח המלך בכוונה להורגו.</w:t>
      </w:r>
      <w:r>
        <w:t xml:space="preserve"> </w:t>
      </w:r>
      <w:r>
        <w:t xml:space="preserve"> </w:t>
      </w:r>
      <w:r>
        <w:t>(מלכים ב פרק ו)</w:t>
      </w:r>
    </w:p>
    <w:p>
      <w:r>
        <w:rPr>
          <w:b/>
        </w:rPr>
        <w:t xml:space="preserve">חֲזָאֵל מֶלֶךְ־אֲרָם: </w:t>
      </w:r>
      <w:r>
        <w:t>מלך ארם שלחץ ודיכא את ישראל בימי יהואחז, והפחית משמעותית את כוחם הצבאי.</w:t>
      </w:r>
      <w:r>
        <w:t xml:space="preserve"> </w:t>
      </w:r>
      <w:r>
        <w:t xml:space="preserve"> </w:t>
      </w:r>
      <w:r>
        <w:t>(מלכים ב פרק יג)</w:t>
      </w:r>
    </w:p>
    <w:p>
      <w:r>
        <w:rPr>
          <w:b/>
        </w:rPr>
        <w:t xml:space="preserve">חֲמוּטַל בַּת־יִרְמְיָהוּ: </w:t>
      </w:r>
      <w:r>
        <w:t>אמו של צדקיהו המלך. מוצאה מלבנה.</w:t>
      </w:r>
      <w:r>
        <w:t xml:space="preserve"> </w:t>
      </w:r>
      <w:r>
        <w:t xml:space="preserve"> </w:t>
      </w:r>
      <w:r>
        <w:t>(מלכים ב פרק כ״ד)</w:t>
      </w:r>
    </w:p>
    <w:p>
      <w:r>
        <w:rPr>
          <w:b/>
        </w:rPr>
        <w:t xml:space="preserve">חִזְקִיָּהוּ: </w:t>
      </w:r>
      <w:r>
        <w:t>אביו של מנשה מלך יהודה, אשר ביער את הבמות ועבודת האלילים.</w:t>
      </w:r>
      <w:r>
        <w:t xml:space="preserve"> </w:t>
      </w:r>
      <w:r>
        <w:t xml:space="preserve"> </w:t>
      </w:r>
      <w:r>
        <w:t>(מלכים ב פרק כ״א)</w:t>
      </w:r>
    </w:p>
    <w:p>
      <w:r>
        <w:rPr>
          <w:b/>
        </w:rPr>
        <w:t xml:space="preserve">חֶפְצִי־בָֽהּ: </w:t>
      </w:r>
      <w:r>
        <w:t>אמו של מנשה מלך יהודה.</w:t>
      </w:r>
      <w:r>
        <w:t xml:space="preserve"> </w:t>
      </w:r>
      <w:r>
        <w:t xml:space="preserve"> </w:t>
      </w:r>
      <w:r>
        <w:t>(מלכים ב פרק כ״א)</w:t>
      </w:r>
    </w:p>
    <w:p>
      <w:r>
        <w:rPr>
          <w:b/>
        </w:rPr>
        <w:t xml:space="preserve">חבר הנביא הראשון: </w:t>
      </w:r>
      <w:r>
        <w:t>סירב להכות את הנביא לבקשת ה', ונענש בכך שנטרף על ידי אריה.</w:t>
      </w:r>
      <w:r>
        <w:t xml:space="preserve"> </w:t>
      </w:r>
      <w:r>
        <w:t xml:space="preserve"> </w:t>
      </w:r>
      <w:r>
        <w:t>(מלכים א פרק כ)</w:t>
      </w:r>
    </w:p>
    <w:p>
      <w:r>
        <w:rPr>
          <w:b/>
        </w:rPr>
        <w:t xml:space="preserve">חולדה הנביאה: </w:t>
      </w:r>
      <w:r>
        <w:t>נביאה שישבה בירושלים. אליה נשלחו שליחי המלך יאשיהו כדי לדרוש את ה' בעקבות מציאת ספר התורה. היא נבאה על רעה שתבוא על יהודה ועל שלום למלך יאשיהו.</w:t>
      </w:r>
      <w:r>
        <w:t xml:space="preserve"> </w:t>
      </w:r>
      <w:r>
        <w:t xml:space="preserve"> </w:t>
      </w:r>
      <w:r>
        <w:t>(מלכים ב פרק כב)</w:t>
      </w:r>
    </w:p>
    <w:p>
      <w:r>
        <w:rPr>
          <w:b/>
        </w:rPr>
        <w:t xml:space="preserve">חזאל: </w:t>
      </w:r>
      <w:r>
        <w:t>מלך ארם העתידי, שאליהו נצטווה למשוח על ידי ה'.</w:t>
      </w:r>
      <w:r>
        <w:t xml:space="preserve"> </w:t>
      </w:r>
      <w:r>
        <w:t>שר בצבא ארם. נשלח לאלישע, מומלך על ידי ה' למלך ארם, רוצח את בן-הדד ומולך תחתיו.</w:t>
      </w:r>
      <w:r>
        <w:t xml:space="preserve"> </w:t>
      </w:r>
      <w:r>
        <w:t>מלך ארם, תקף וכבש שטחים מגבולות ישראל המזרחיים בימי יהוא.</w:t>
      </w:r>
      <w:r>
        <w:t xml:space="preserve"> </w:t>
      </w:r>
      <w:r>
        <w:t xml:space="preserve"> </w:t>
      </w:r>
      <w:r>
        <w:t>(מלכים א פרק יט, מלכים ב פרק ח, מלכים ב פרק י)</w:t>
      </w:r>
    </w:p>
    <w:p>
      <w:r>
        <w:rPr>
          <w:b/>
        </w:rPr>
        <w:t xml:space="preserve">חזאל מלך ארם: </w:t>
      </w:r>
      <w:r>
        <w:t>מלך ארם, נלחם בישראל ופצע את יורם.</w:t>
      </w:r>
      <w:r>
        <w:t xml:space="preserve"> </w:t>
      </w:r>
      <w:r>
        <w:t>מלך ארם שכבש את גת ואיים על ירושלים, אך נסוג לאחר שקיבל שוחד מיהואש.</w:t>
      </w:r>
      <w:r>
        <w:t xml:space="preserve"> </w:t>
      </w:r>
      <w:r>
        <w:t xml:space="preserve"> </w:t>
      </w:r>
      <w:r>
        <w:t>(מלכים ב פרק ט, מלכים ב פרק יב)</w:t>
      </w:r>
    </w:p>
    <w:p>
      <w:r>
        <w:rPr>
          <w:b/>
        </w:rPr>
        <w:t xml:space="preserve">חזקיהו: </w:t>
      </w:r>
      <w:r>
        <w:t>בנו של אחז, שמלך אחריו על יהודה.</w:t>
      </w:r>
      <w:r>
        <w:t xml:space="preserve"> </w:t>
      </w:r>
      <w:r>
        <w:t>מלך יהודה, חלה למות וניצל בתפילתו. חייו הוארכו ב-15 שנה והוא קיבל אות נבואי. הציג את אוצרותיו לשליחי בבל וספג על כך נבואת פורענות.</w:t>
      </w:r>
      <w:r>
        <w:t xml:space="preserve"> </w:t>
      </w:r>
      <w:r>
        <w:t xml:space="preserve"> </w:t>
      </w:r>
      <w:r>
        <w:t>(מלכים ב פרק טז, מלכים ב פרק כ)</w:t>
      </w:r>
    </w:p>
    <w:p>
      <w:r>
        <w:rPr>
          <w:b/>
        </w:rPr>
        <w:t xml:space="preserve">חזקיהו בן אחז מלך יהודה: </w:t>
      </w:r>
      <w:r>
        <w:t>מלך יהודה, בנה של אבי. עשה הישר בעיני ה', ערך רפורמות דתיות, מרד במלך אשור ושילם לו מס כבד. הותקף על ידי סנחריב.</w:t>
      </w:r>
      <w:r>
        <w:t xml:space="preserve"> </w:t>
      </w:r>
      <w:r>
        <w:t xml:space="preserve"> </w:t>
      </w:r>
      <w:r>
        <w:t>(מלכים ב פרק י"ח)</w:t>
      </w:r>
    </w:p>
    <w:p>
      <w:r>
        <w:rPr>
          <w:b/>
        </w:rPr>
        <w:t xml:space="preserve">חזקיהו המלך: </w:t>
      </w:r>
      <w:r>
        <w:t>מלך יהודה בימי סנחריב מלך אשור. קורע בגדיו ומתפלל לה' בעת המצור והאיומים.</w:t>
      </w:r>
      <w:r>
        <w:t xml:space="preserve"> </w:t>
      </w:r>
      <w:r>
        <w:t xml:space="preserve"> </w:t>
      </w:r>
      <w:r>
        <w:t>(מלכים ב פרק י״ט)</w:t>
      </w:r>
    </w:p>
    <w:p>
      <w:r>
        <w:rPr>
          <w:b/>
        </w:rPr>
        <w:t xml:space="preserve">חיאל בית האלי: </w:t>
      </w:r>
      <w:r>
        <w:t>איש מבית אל שבנה מחדש את יריחו, ושילם על כך במות שני בניו, אבירם ושגוב.</w:t>
      </w:r>
      <w:r>
        <w:t xml:space="preserve"> </w:t>
      </w:r>
      <w:r>
        <w:t xml:space="preserve"> </w:t>
      </w:r>
      <w:r>
        <w:t>(מלכים א פרק טז)</w:t>
      </w:r>
    </w:p>
    <w:p>
      <w:r>
        <w:rPr>
          <w:b/>
        </w:rPr>
        <w:t xml:space="preserve">חילקיהו הכהן הגדול: </w:t>
      </w:r>
      <w:r>
        <w:t>מצא את ספר התורה בבית המקדש והיה שותף פעיל לרפורמה של יאשיהו.</w:t>
      </w:r>
      <w:r>
        <w:t xml:space="preserve"> </w:t>
      </w:r>
      <w:r>
        <w:t xml:space="preserve"> </w:t>
      </w:r>
      <w:r>
        <w:t>(מלכים ב פרק כ״ג)</w:t>
      </w:r>
    </w:p>
    <w:p>
      <w:r>
        <w:rPr>
          <w:b/>
        </w:rPr>
        <w:t xml:space="preserve">חירם: </w:t>
      </w:r>
      <w:r>
        <w:t>מלך צור, שספינותיו הפליגו יחד עם ספינות שלמה והביאו זהב, עצי אלמוגים ואבנים יקרות מאופיר.</w:t>
      </w:r>
      <w:r>
        <w:t xml:space="preserve"> </w:t>
      </w:r>
      <w:r>
        <w:t xml:space="preserve"> </w:t>
      </w:r>
      <w:r>
        <w:t>(מלכים א פרק י)</w:t>
      </w:r>
    </w:p>
    <w:p>
      <w:r>
        <w:rPr>
          <w:b/>
        </w:rPr>
        <w:t xml:space="preserve">חירם (האומן מצור): </w:t>
      </w:r>
      <w:r>
        <w:t>אומן נחושת מומחה מצור, בן אישה אלמנה ממטה נפתלי ואב צורי. הוא יצר את כל כלי הנחושת המרכזיים לבית המקדש.</w:t>
      </w:r>
      <w:r>
        <w:t xml:space="preserve"> </w:t>
      </w:r>
      <w:r>
        <w:t xml:space="preserve"> </w:t>
      </w:r>
      <w:r>
        <w:t>(מלכים א פרק ז)</w:t>
      </w:r>
    </w:p>
    <w:p>
      <w:r>
        <w:rPr>
          <w:b/>
        </w:rPr>
        <w:t xml:space="preserve">חירם מלך צור: </w:t>
      </w:r>
      <w:r>
        <w:t>מלך צור, ידיד דוד ושלמה. כורת ברית עם שלמה ומספק לו עצי ארז וברוש לבניית המקדש בתמורה למזון.</w:t>
      </w:r>
      <w:r>
        <w:t xml:space="preserve"> </w:t>
      </w:r>
      <w:r>
        <w:t>מלך צור, ברית עם שלמה, מספק עצים וזהב לבנייה. מקבל עשרים ערים בגליל אך אינו מרוצה מהן. שולח מלחים מנוסים לסייע לצי שלמה.</w:t>
      </w:r>
      <w:r>
        <w:t xml:space="preserve"> </w:t>
      </w:r>
      <w:r>
        <w:t xml:space="preserve"> </w:t>
      </w:r>
      <w:r>
        <w:t>(מלכים א פרק ה, מלכים א פרק ט)</w:t>
      </w:r>
    </w:p>
    <w:p>
      <w:r>
        <w:rPr>
          <w:b/>
        </w:rPr>
        <w:t xml:space="preserve">חלקיהו הכהן הגדול: </w:t>
      </w:r>
      <w:r>
        <w:t>הכהן הגדול שמצא את ספר התורה בבית המקדש. הוא נשלח על ידי המלך יאשיהו לדרוש את ה' אצל חולדה הנביאה.</w:t>
      </w:r>
      <w:r>
        <w:t xml:space="preserve"> </w:t>
      </w:r>
      <w:r>
        <w:t xml:space="preserve"> </w:t>
      </w:r>
      <w:r>
        <w:t>(מלכים ב פרק כב)</w:t>
      </w:r>
    </w:p>
    <w:p>
      <w:r>
        <w:rPr>
          <w:b/>
        </w:rPr>
        <w:t xml:space="preserve">חמוטל בת ירמיהו: </w:t>
      </w:r>
      <w:r>
        <w:t>אמו של המלך יהואחז.</w:t>
      </w:r>
      <w:r>
        <w:t xml:space="preserve"> </w:t>
      </w:r>
      <w:r>
        <w:t xml:space="preserve"> </w:t>
      </w:r>
      <w:r>
        <w:t>(מלכים ב פרק כ״ג)</w:t>
      </w:r>
    </w:p>
    <w:p>
      <w:r>
        <w:rPr>
          <w:b/>
        </w:rPr>
        <w:t xml:space="preserve">חמישים הראשונים: </w:t>
      </w:r>
      <w:r>
        <w:t>חיילי שר החמישים הראשון, נאכלו יחד איתו באש מהשמיים.</w:t>
      </w:r>
      <w:r>
        <w:t xml:space="preserve"> </w:t>
      </w:r>
      <w:r>
        <w:t xml:space="preserve"> </w:t>
      </w:r>
      <w:r>
        <w:t>(מלכים ב פרק א)</w:t>
      </w:r>
    </w:p>
    <w:p>
      <w:r>
        <w:rPr>
          <w:b/>
        </w:rPr>
        <w:t xml:space="preserve">חמישים השלישיים: </w:t>
      </w:r>
      <w:r>
        <w:t>חיילי שר החמישים השלישי, ניצלו יחד איתו.</w:t>
      </w:r>
      <w:r>
        <w:t xml:space="preserve"> </w:t>
      </w:r>
      <w:r>
        <w:t xml:space="preserve"> </w:t>
      </w:r>
      <w:r>
        <w:t>(מלכים ב פרק א)</w:t>
      </w:r>
    </w:p>
    <w:p>
      <w:r>
        <w:rPr>
          <w:b/>
        </w:rPr>
        <w:t xml:space="preserve">חמישים השניים: </w:t>
      </w:r>
      <w:r>
        <w:t>חיילי שר החמישים השני, נאכלו יחד איתו באש מהשמיים.</w:t>
      </w:r>
      <w:r>
        <w:t xml:space="preserve"> </w:t>
      </w:r>
      <w:r>
        <w:t xml:space="preserve"> </w:t>
      </w:r>
      <w:r>
        <w:t>(מלכים ב פרק א)</w:t>
      </w:r>
    </w:p>
    <w:p>
      <w:r>
        <w:rPr>
          <w:b/>
        </w:rPr>
        <w:t xml:space="preserve">טפת בת שלמה: </w:t>
      </w:r>
      <w:r>
        <w:t>בתו של המלך שלמה, נישאה לבן אבינדב, אחד מנציבי המלך.</w:t>
      </w:r>
      <w:r>
        <w:t xml:space="preserve"> </w:t>
      </w:r>
      <w:r>
        <w:t xml:space="preserve"> </w:t>
      </w:r>
      <w:r>
        <w:t>(מלכים א פרק ד)</w:t>
      </w:r>
    </w:p>
    <w:p>
      <w:r>
        <w:rPr>
          <w:b/>
        </w:rPr>
        <w:t xml:space="preserve">יְהֹוָה: </w:t>
      </w:r>
      <w:r>
        <w:t>אלוהי ישראל, שנגדו חטאו מנשה ואמון, והוא המנבא את העונש על יהודה.</w:t>
      </w:r>
      <w:r>
        <w:t xml:space="preserve"> </w:t>
      </w:r>
      <w:r>
        <w:t xml:space="preserve"> </w:t>
      </w:r>
      <w:r>
        <w:t>(מלכים ב פרק כ״א)</w:t>
      </w:r>
    </w:p>
    <w:p>
      <w:r>
        <w:rPr>
          <w:b/>
        </w:rPr>
        <w:t xml:space="preserve">יְהוֹאָחָז בֶּן־יֵהוּא: </w:t>
      </w:r>
      <w:r>
        <w:t>מלך ישראל בשומרון במשך 17 שנה. עשה הרע בעיני ה' והלך בחטאי ירבעם. סבל מדיכוי ארם אך זכה למושיע מאת ה'.</w:t>
      </w:r>
      <w:r>
        <w:t xml:space="preserve"> </w:t>
      </w:r>
      <w:r>
        <w:t xml:space="preserve"> </w:t>
      </w:r>
      <w:r>
        <w:t>(מלכים ב פרק יג)</w:t>
      </w:r>
    </w:p>
    <w:p>
      <w:r>
        <w:rPr>
          <w:b/>
        </w:rPr>
        <w:t xml:space="preserve">יִצְחָק: </w:t>
      </w:r>
      <w:r>
        <w:t>אחד מאבות האומה, המוזכר בהקשר לברית ה' עם ישראל.</w:t>
      </w:r>
      <w:r>
        <w:t xml:space="preserve"> </w:t>
      </w:r>
      <w:r>
        <w:t xml:space="preserve"> </w:t>
      </w:r>
      <w:r>
        <w:t>(מלכים ב פרק יג)</w:t>
      </w:r>
    </w:p>
    <w:p>
      <w:r>
        <w:rPr>
          <w:b/>
        </w:rPr>
        <w:t xml:space="preserve">יַעֲקֹב: </w:t>
      </w:r>
      <w:r>
        <w:t>אחד מאבות האומה, המוזכר בהקשר לברית ה' עם ישראל.</w:t>
      </w:r>
      <w:r>
        <w:t xml:space="preserve"> </w:t>
      </w:r>
      <w:r>
        <w:t xml:space="preserve"> </w:t>
      </w:r>
      <w:r>
        <w:t>(מלכים ב פרק יג)</w:t>
      </w:r>
    </w:p>
    <w:p>
      <w:r>
        <w:rPr>
          <w:b/>
        </w:rPr>
        <w:t xml:space="preserve">יָרׇבְעָם (השני): </w:t>
      </w:r>
      <w:r>
        <w:t>בנו של יואש מלך ישראל, ירש את כיסאו לאחר מות אביו.</w:t>
      </w:r>
      <w:r>
        <w:t xml:space="preserve"> </w:t>
      </w:r>
      <w:r>
        <w:t xml:space="preserve"> </w:t>
      </w:r>
      <w:r>
        <w:t>(מלכים ב פרק יג)</w:t>
      </w:r>
    </w:p>
    <w:p>
      <w:r>
        <w:rPr>
          <w:b/>
        </w:rPr>
        <w:t xml:space="preserve">יָרׇבְעָם בֶּן־נְבָט: </w:t>
      </w:r>
      <w:r>
        <w:t>אפרתי מהצרדה, עבד לשלמה, שהרים יד במלך וניבא לו אֲחִיָּה הַשִּׁילֹנִֽי שימלוך על עשרה שבטים. ברח לשישק מלך מצרים.</w:t>
      </w:r>
      <w:r>
        <w:t xml:space="preserve"> </w:t>
      </w:r>
      <w:r>
        <w:t>מלך ישראל הראשון, שחטאיו בעבודת עגלי הזהב שימשו כמודל רשע למלכי ישראל שאחריו.</w:t>
      </w:r>
      <w:r>
        <w:t xml:space="preserve"> </w:t>
      </w:r>
      <w:r>
        <w:t xml:space="preserve"> </w:t>
      </w:r>
      <w:r>
        <w:t>(מלכים א פרק יא, מלכים ב פרק יג)</w:t>
      </w:r>
    </w:p>
    <w:p>
      <w:r>
        <w:rPr>
          <w:b/>
        </w:rPr>
        <w:t xml:space="preserve">יֹאשִׁיָּ֥הוּ: </w:t>
      </w:r>
      <w:r>
        <w:t>בנו של אמון, שהומלך למלך יהודה על ידי עם הארץ לאחר רצח אביו.</w:t>
      </w:r>
      <w:r>
        <w:t xml:space="preserve"> </w:t>
      </w:r>
      <w:r>
        <w:t xml:space="preserve"> </w:t>
      </w:r>
      <w:r>
        <w:t>(מלכים ב פרק כ״א)</w:t>
      </w:r>
    </w:p>
    <w:p>
      <w:r>
        <w:rPr>
          <w:b/>
        </w:rPr>
        <w:t xml:space="preserve">יאזניהו בן המעכתי: </w:t>
      </w:r>
      <w:r>
        <w:t>אחד משרי החיל שהגיעו לגדליהו במצפה ונשבעו לו.</w:t>
      </w:r>
      <w:r>
        <w:t xml:space="preserve"> </w:t>
      </w:r>
      <w:r>
        <w:t xml:space="preserve"> </w:t>
      </w:r>
      <w:r>
        <w:t>(מלכים ב פרק כ״ה)</w:t>
      </w:r>
    </w:p>
    <w:p>
      <w:r>
        <w:rPr>
          <w:b/>
        </w:rPr>
        <w:t xml:space="preserve">יאיר בן מנשה: </w:t>
      </w:r>
      <w:r>
        <w:t>מוזכר בהקשר לחוות יאיר, שהיו בתחום נציבותו של בן גבר בגלעד.</w:t>
      </w:r>
      <w:r>
        <w:t xml:space="preserve"> </w:t>
      </w:r>
      <w:r>
        <w:t xml:space="preserve"> </w:t>
      </w:r>
      <w:r>
        <w:t>(מלכים א פרק ד)</w:t>
      </w:r>
    </w:p>
    <w:p>
      <w:r>
        <w:rPr>
          <w:b/>
        </w:rPr>
        <w:t xml:space="preserve">יאשיהו: </w:t>
      </w:r>
      <w:r>
        <w:t>מלך יהודה עתידי מבית דוד, ששמו הוזכר בנבואת איש האלוהים, אשר יחריב את מזבח ירבעם ויעלה עליו כוהנים מהבמות.</w:t>
      </w:r>
      <w:r>
        <w:t xml:space="preserve"> </w:t>
      </w:r>
      <w:r>
        <w:t>מלך יהודה, מלך במשך שלושים ואחת שנה בירושלים. עשה הישר בעיני ה'. ציווה לתקן את בית המקדש, ושמע את דברי ספר התורה שנמצא, מה שגרם לו לקרוע את בגדיו ולדרוש את ה'.</w:t>
      </w:r>
      <w:r>
        <w:t xml:space="preserve"> </w:t>
      </w:r>
      <w:r>
        <w:t xml:space="preserve"> </w:t>
      </w:r>
      <w:r>
        <w:t>(מלכים א פרק יג, מלכים ב פרק כב)</w:t>
      </w:r>
    </w:p>
    <w:p>
      <w:r>
        <w:rPr>
          <w:b/>
        </w:rPr>
        <w:t xml:space="preserve">יאשיהו המלך: </w:t>
      </w:r>
      <w:r>
        <w:t>מלך יהודה שערך רפורמה דתית מקיפה בעקבות גילוי ספר התורה. נהרג בקרב מול פרעה נכו במגידו.</w:t>
      </w:r>
      <w:r>
        <w:t xml:space="preserve"> </w:t>
      </w:r>
      <w:r>
        <w:t xml:space="preserve"> </w:t>
      </w:r>
      <w:r>
        <w:t>(מלכים ב פרק כ״ג)</w:t>
      </w:r>
    </w:p>
    <w:p>
      <w:r>
        <w:rPr>
          <w:b/>
        </w:rPr>
        <w:t xml:space="preserve">ידידה בת עדיה: </w:t>
      </w:r>
      <w:r>
        <w:t>אמו של המלך יאשיהו.</w:t>
      </w:r>
      <w:r>
        <w:t xml:space="preserve"> </w:t>
      </w:r>
      <w:r>
        <w:t xml:space="preserve"> </w:t>
      </w:r>
      <w:r>
        <w:t>(מלכים ב פרק כב)</w:t>
      </w:r>
    </w:p>
    <w:p>
      <w:r>
        <w:rPr>
          <w:b/>
        </w:rPr>
        <w:t xml:space="preserve">יהוא: </w:t>
      </w:r>
      <w:r>
        <w:t>מלך ישראל שהוכתר על ידי אלישע להשמיד את בית אחאב. הוא טבח את כל צאצאי אחאב, את אחי אחזיהו, והשמיד את פולחן הבעל בישראל.</w:t>
      </w:r>
      <w:r>
        <w:t xml:space="preserve"> </w:t>
      </w:r>
      <w:r>
        <w:t xml:space="preserve"> </w:t>
      </w:r>
      <w:r>
        <w:t>(מלכים ב פרק י)</w:t>
      </w:r>
    </w:p>
    <w:p>
      <w:r>
        <w:rPr>
          <w:b/>
        </w:rPr>
        <w:t xml:space="preserve">יהוא בן חנני: </w:t>
      </w:r>
      <w:r>
        <w:t>נביא ה' שנשלח לבשר חורבן על בית בעשא ועל חטאותיו.</w:t>
      </w:r>
      <w:r>
        <w:t xml:space="preserve"> </w:t>
      </w:r>
      <w:r>
        <w:t xml:space="preserve"> </w:t>
      </w:r>
      <w:r>
        <w:t>(מלכים א פרק טז)</w:t>
      </w:r>
    </w:p>
    <w:p>
      <w:r>
        <w:rPr>
          <w:b/>
        </w:rPr>
        <w:t xml:space="preserve">יהוא בן יהושפט בן נמשי: </w:t>
      </w:r>
      <w:r>
        <w:t>שר צבא בישראל, נמשח למלך על ידי נער הנביא והוביל הפיכה נגד בית אחאב.</w:t>
      </w:r>
      <w:r>
        <w:t xml:space="preserve"> </w:t>
      </w:r>
      <w:r>
        <w:t xml:space="preserve"> </w:t>
      </w:r>
      <w:r>
        <w:t>(מלכים ב פרק ט)</w:t>
      </w:r>
    </w:p>
    <w:p>
      <w:r>
        <w:rPr>
          <w:b/>
        </w:rPr>
        <w:t xml:space="preserve">יהוא בן נמשי: </w:t>
      </w:r>
      <w:r>
        <w:t>מלך ישראל העתידי, שאליהו נצטווה למשוח על ידי ה'.</w:t>
      </w:r>
      <w:r>
        <w:t xml:space="preserve"> </w:t>
      </w:r>
      <w:r>
        <w:t xml:space="preserve"> </w:t>
      </w:r>
      <w:r>
        <w:t>(מלכים א פרק יט)</w:t>
      </w:r>
    </w:p>
    <w:p>
      <w:r>
        <w:rPr>
          <w:b/>
        </w:rPr>
        <w:t xml:space="preserve">יהואחז: </w:t>
      </w:r>
      <w:r>
        <w:t>בנו של יהוא ויורשו על כס המלכות לאחר מות אביו.</w:t>
      </w:r>
      <w:r>
        <w:t xml:space="preserve"> </w:t>
      </w:r>
      <w:r>
        <w:t xml:space="preserve"> </w:t>
      </w:r>
      <w:r>
        <w:t>(מלכים ב פרק י)</w:t>
      </w:r>
    </w:p>
    <w:p>
      <w:r>
        <w:rPr>
          <w:b/>
        </w:rPr>
        <w:t xml:space="preserve">יהואחז בן יאשיהו: </w:t>
      </w:r>
      <w:r>
        <w:t>מלך יהודה למשך שלושה חודשים, הודח על ידי פרעה נכו ומת במצרים.</w:t>
      </w:r>
      <w:r>
        <w:t xml:space="preserve"> </w:t>
      </w:r>
      <w:r>
        <w:t xml:space="preserve"> </w:t>
      </w:r>
      <w:r>
        <w:t>(מלכים ב פרק כ״ג)</w:t>
      </w:r>
    </w:p>
    <w:p>
      <w:r>
        <w:rPr>
          <w:b/>
        </w:rPr>
        <w:t xml:space="preserve">יהואש: </w:t>
      </w:r>
      <w:r>
        <w:t>מלך יהודה, החל למלוך בגיל שבע ושלט ארבעים שנה בירושלים. יזם את תיקון בדק הבית. נרצח על ידי עבדיו.</w:t>
      </w:r>
      <w:r>
        <w:t xml:space="preserve"> </w:t>
      </w:r>
      <w:r>
        <w:t xml:space="preserve"> </w:t>
      </w:r>
      <w:r>
        <w:t>(מלכים ב פרק יב)</w:t>
      </w:r>
    </w:p>
    <w:p>
      <w:r>
        <w:rPr>
          <w:b/>
        </w:rPr>
        <w:t xml:space="preserve">יהוה: </w:t>
      </w:r>
      <w:r>
        <w:t>אלוהים, מתגלה לשלמה בפעם השנייה ומציב תנאים לברית ומזהיר מעונש אם יופר.</w:t>
      </w:r>
      <w:r>
        <w:t xml:space="preserve"> </w:t>
      </w:r>
      <w:r>
        <w:t>אלוהי ישראל, שהתגלה לשלמה פעמיים, התאנף עליו והקים לו שָׂטָנִים על חטאיו.</w:t>
      </w:r>
      <w:r>
        <w:t xml:space="preserve"> </w:t>
      </w:r>
      <w:r>
        <w:t>אלוהי ישראל, ששמע את תפילת חזקיהו, ריפא אותו והאריך את ימיו. הוא גם מסר נבואה דרך ישעיהו על עתיד ממלכת יהודה ובבל.</w:t>
      </w:r>
      <w:r>
        <w:t xml:space="preserve"> </w:t>
      </w:r>
      <w:r>
        <w:t>אלוהי ישראל, ששולח את הגדודים נגד יהודה כעונש על חטאיה ומגשים את נבואות עבדיו הנביאים.</w:t>
      </w:r>
      <w:r>
        <w:t xml:space="preserve"> </w:t>
      </w:r>
      <w:r>
        <w:t xml:space="preserve"> </w:t>
      </w:r>
      <w:r>
        <w:t>(מלכים א פרק ט, מלכים א פרק יא, מלכים ב פרק כ, מלכים ב פרק כ״ד)</w:t>
      </w:r>
    </w:p>
    <w:p>
      <w:r>
        <w:rPr>
          <w:b/>
        </w:rPr>
        <w:t xml:space="preserve">יהוזבד בן שומר: </w:t>
      </w:r>
      <w:r>
        <w:t>אחד מעבדי המלך יהואש, שקשר קשר נגדו ורצח אותו.</w:t>
      </w:r>
      <w:r>
        <w:t xml:space="preserve"> </w:t>
      </w:r>
      <w:r>
        <w:t xml:space="preserve"> </w:t>
      </w:r>
      <w:r>
        <w:t>(מלכים ב פרק יב)</w:t>
      </w:r>
    </w:p>
    <w:p>
      <w:r>
        <w:rPr>
          <w:b/>
        </w:rPr>
        <w:t xml:space="preserve">יהוידע הכהן: </w:t>
      </w:r>
      <w:r>
        <w:t>הכהן הגדול שתיכנן והוביל את המרד נגד עתליה, המליך את יואש, וכונן ברית בין ה', המלך והעם.</w:t>
      </w:r>
      <w:r>
        <w:t xml:space="preserve"> </w:t>
      </w:r>
      <w:r>
        <w:t>הכהן הגדול שגידל את יהואש והדריך אותו. שימש כיועץ מרכזי למלך בענייני עבודת ה' ובדק הבית.</w:t>
      </w:r>
      <w:r>
        <w:t xml:space="preserve"> </w:t>
      </w:r>
      <w:r>
        <w:t xml:space="preserve"> </w:t>
      </w:r>
      <w:r>
        <w:t>(מלכים ב פרק יב, מלכים ב פרק י״א)</w:t>
      </w:r>
    </w:p>
    <w:p>
      <w:r>
        <w:rPr>
          <w:b/>
        </w:rPr>
        <w:t xml:space="preserve">יהויכין: </w:t>
      </w:r>
      <w:r>
        <w:t>בן יהויקים, מלך יהודה שלושה חודשים בירושלים. נכנע לנבוכדנאצר והוגלה לבבל עם משפחתו ואצילי הממלכה.</w:t>
      </w:r>
      <w:r>
        <w:t xml:space="preserve"> </w:t>
      </w:r>
      <w:r>
        <w:t xml:space="preserve"> </w:t>
      </w:r>
      <w:r>
        <w:t>(מלכים ב פרק כ״ד)</w:t>
      </w:r>
    </w:p>
    <w:p>
      <w:r>
        <w:rPr>
          <w:b/>
        </w:rPr>
        <w:t xml:space="preserve">יהויכין מלך יהודה: </w:t>
      </w:r>
      <w:r>
        <w:t>מלך יהודה שהוגלה לבבל. שוחרר מבית הכלא וכובד על ידי אוויל מרודך.</w:t>
      </w:r>
      <w:r>
        <w:t xml:space="preserve"> </w:t>
      </w:r>
      <w:r>
        <w:t xml:space="preserve"> </w:t>
      </w:r>
      <w:r>
        <w:t>(מלכים ב פרק כ״ה)</w:t>
      </w:r>
    </w:p>
    <w:p>
      <w:r>
        <w:rPr>
          <w:b/>
        </w:rPr>
        <w:t xml:space="preserve">יהויקים: </w:t>
      </w:r>
      <w:r>
        <w:t>מלך יהודה, שימש כעבד לנבוכדנאצר שלוש שנים ומרד בו. מותו מסמל את תחילת ההתפוררות של ממלכת יהודה.</w:t>
      </w:r>
      <w:r>
        <w:t xml:space="preserve"> </w:t>
      </w:r>
      <w:r>
        <w:t xml:space="preserve"> </w:t>
      </w:r>
      <w:r>
        <w:t>(מלכים ב פרק כ״ד)</w:t>
      </w:r>
    </w:p>
    <w:p>
      <w:r>
        <w:rPr>
          <w:b/>
        </w:rPr>
        <w:t xml:space="preserve">יהונדב בן רכב: </w:t>
      </w:r>
      <w:r>
        <w:t>איש ירא שמיים וקנאי לד' שחבר ליהוא והצטרף אליו להשמדת עובדי הבעל בשומרון.</w:t>
      </w:r>
      <w:r>
        <w:t xml:space="preserve"> </w:t>
      </w:r>
      <w:r>
        <w:t xml:space="preserve"> </w:t>
      </w:r>
      <w:r>
        <w:t>(מלכים ב פרק י)</w:t>
      </w:r>
    </w:p>
    <w:p>
      <w:r>
        <w:rPr>
          <w:b/>
        </w:rPr>
        <w:t xml:space="preserve">יהועדן: </w:t>
      </w:r>
      <w:r>
        <w:t>אם אמציהו מלך יהודה, מירושלים.</w:t>
      </w:r>
      <w:r>
        <w:t xml:space="preserve"> </w:t>
      </w:r>
      <w:r>
        <w:t xml:space="preserve"> </w:t>
      </w:r>
      <w:r>
        <w:t>(מלכים ב פרק י״ד)</w:t>
      </w:r>
    </w:p>
    <w:p>
      <w:r>
        <w:rPr>
          <w:b/>
        </w:rPr>
        <w:t xml:space="preserve">יהורם: </w:t>
      </w:r>
      <w:r>
        <w:t>מלך יהודה קודם, אבי אבותיו של יהואש, שהקדיש קדשים לבית ה'.</w:t>
      </w:r>
      <w:r>
        <w:t xml:space="preserve"> </w:t>
      </w:r>
      <w:r>
        <w:t xml:space="preserve"> </w:t>
      </w:r>
      <w:r>
        <w:t>(מלכים ב פרק יב)</w:t>
      </w:r>
    </w:p>
    <w:p>
      <w:r>
        <w:rPr>
          <w:b/>
        </w:rPr>
        <w:t xml:space="preserve">יהורם (מלך ישראל): </w:t>
      </w:r>
      <w:r>
        <w:t>אחיו של אחזיה, שמלך תחתיו על ישראל מכיוון שלא היו לאחזיה בנים.</w:t>
      </w:r>
      <w:r>
        <w:t xml:space="preserve"> </w:t>
      </w:r>
      <w:r>
        <w:t xml:space="preserve"> </w:t>
      </w:r>
      <w:r>
        <w:t>(מלכים ב פרק א)</w:t>
      </w:r>
    </w:p>
    <w:p>
      <w:r>
        <w:rPr>
          <w:b/>
        </w:rPr>
        <w:t xml:space="preserve">יהורם בן אחאב: </w:t>
      </w:r>
      <w:r>
        <w:t>מלך ישראל, מלך בשומרון שתים עשרה שנה. עשה הרע בעיני ה' אך פחות מאביו ואמו. הסיר את מצבת הבעל אך דבק בחטאות ירבעם. הוביל את המלחמה נגד מואב.</w:t>
      </w:r>
      <w:r>
        <w:t xml:space="preserve"> </w:t>
      </w:r>
      <w:r>
        <w:t xml:space="preserve"> </w:t>
      </w:r>
      <w:r>
        <w:t>(מלכים ב פרק ג)</w:t>
      </w:r>
    </w:p>
    <w:p>
      <w:r>
        <w:rPr>
          <w:b/>
        </w:rPr>
        <w:t xml:space="preserve">יהורם בן יהושפט: </w:t>
      </w:r>
      <w:r>
        <w:t>מלך יהודה. מולך שמונה שנים בירושלים, הולך בדרכי בית אחאב, מאבד את השליטה על אדום ולבנה.</w:t>
      </w:r>
      <w:r>
        <w:t xml:space="preserve"> </w:t>
      </w:r>
      <w:r>
        <w:t xml:space="preserve"> </w:t>
      </w:r>
      <w:r>
        <w:t>(מלכים ב פרק ח)</w:t>
      </w:r>
    </w:p>
    <w:p>
      <w:r>
        <w:rPr>
          <w:b/>
        </w:rPr>
        <w:t xml:space="preserve">יהורם בן יהושפט (מלך יהודה): </w:t>
      </w:r>
      <w:r>
        <w:t>מלך יהודה המוזכר בפרק לצורך תיארוך מלוכת יהורם מלך ישראל.</w:t>
      </w:r>
      <w:r>
        <w:t xml:space="preserve"> </w:t>
      </w:r>
      <w:r>
        <w:t xml:space="preserve"> </w:t>
      </w:r>
      <w:r>
        <w:t>(מלכים ב פרק א)</w:t>
      </w:r>
    </w:p>
    <w:p>
      <w:r>
        <w:rPr>
          <w:b/>
        </w:rPr>
        <w:t xml:space="preserve">יהושבע: </w:t>
      </w:r>
      <w:r>
        <w:t>בת המלך יורם ואחות אחזיהו. הצילה את אחיינה התינוק יואש מידי עתליה והחביאה אותו בבית המקדש.</w:t>
      </w:r>
      <w:r>
        <w:t xml:space="preserve"> </w:t>
      </w:r>
      <w:r>
        <w:t xml:space="preserve"> </w:t>
      </w:r>
      <w:r>
        <w:t>(מלכים ב פרק י״א)</w:t>
      </w:r>
    </w:p>
    <w:p>
      <w:r>
        <w:rPr>
          <w:b/>
        </w:rPr>
        <w:t xml:space="preserve">יהושע בן נון: </w:t>
      </w:r>
      <w:r>
        <w:t>מנהיג עם ישראל לאחר משה. מוזכר כאחד שקילל את בונה יריחו.</w:t>
      </w:r>
      <w:r>
        <w:t xml:space="preserve"> </w:t>
      </w:r>
      <w:r>
        <w:t xml:space="preserve"> </w:t>
      </w:r>
      <w:r>
        <w:t>(מלכים א פרק טז)</w:t>
      </w:r>
    </w:p>
    <w:p>
      <w:r>
        <w:rPr>
          <w:b/>
        </w:rPr>
        <w:t xml:space="preserve">יהושע שר העיר: </w:t>
      </w:r>
      <w:r>
        <w:t>מושל ירושלים בתקופת יאשיהו, על שמו נהרסו במות השערים.</w:t>
      </w:r>
      <w:r>
        <w:t xml:space="preserve"> </w:t>
      </w:r>
      <w:r>
        <w:t xml:space="preserve"> </w:t>
      </w:r>
      <w:r>
        <w:t>(מלכים ב פרק כ״ג)</w:t>
      </w:r>
    </w:p>
    <w:p>
      <w:r>
        <w:rPr>
          <w:b/>
        </w:rPr>
        <w:t xml:space="preserve">יהושפט: </w:t>
      </w:r>
      <w:r>
        <w:t>בנו של אסא, מלך יהודה אחרי מות אביו.</w:t>
      </w:r>
      <w:r>
        <w:t xml:space="preserve"> </w:t>
      </w:r>
      <w:r>
        <w:t>מלך יהודה, אביו של יהורם.</w:t>
      </w:r>
      <w:r>
        <w:t xml:space="preserve"> </w:t>
      </w:r>
      <w:r>
        <w:t>מלך יהודה קודם, אבי אבותיו של יהואש, שהקדיש קדשים לבית ה'.</w:t>
      </w:r>
      <w:r>
        <w:t xml:space="preserve"> </w:t>
      </w:r>
      <w:r>
        <w:t xml:space="preserve"> </w:t>
      </w:r>
      <w:r>
        <w:t>(מלכים א פרק טו, מלכים ב פרק ח, מלכים ב פרק יב)</w:t>
      </w:r>
    </w:p>
    <w:p>
      <w:r>
        <w:rPr>
          <w:b/>
        </w:rPr>
        <w:t xml:space="preserve">יהושפט בן אחילוד: </w:t>
      </w:r>
      <w:r>
        <w:t>המזכיר (כרוניקאי) בשירות שלמה.</w:t>
      </w:r>
      <w:r>
        <w:t xml:space="preserve"> </w:t>
      </w:r>
      <w:r>
        <w:t xml:space="preserve"> </w:t>
      </w:r>
      <w:r>
        <w:t>(מלכים א פרק ד)</w:t>
      </w:r>
    </w:p>
    <w:p>
      <w:r>
        <w:rPr>
          <w:b/>
        </w:rPr>
        <w:t xml:space="preserve">יהושפט בן פרוח: </w:t>
      </w:r>
      <w:r>
        <w:t>אחד מ-12 נציבי שלמה, ממונה על יששכר.</w:t>
      </w:r>
      <w:r>
        <w:t xml:space="preserve"> </w:t>
      </w:r>
      <w:r>
        <w:t xml:space="preserve"> </w:t>
      </w:r>
      <w:r>
        <w:t>(מלכים א פרק ד)</w:t>
      </w:r>
    </w:p>
    <w:p>
      <w:r>
        <w:rPr>
          <w:b/>
        </w:rPr>
        <w:t xml:space="preserve">יהושפט מלך יהודה: </w:t>
      </w:r>
      <w:r>
        <w:t>מלך יהודה. יצא עם יהורם מלך ישראל ומלך אדום למלחמה נגד מואב וביקש לדרוש את ה' באמצעות אלישע הנביא.</w:t>
      </w:r>
      <w:r>
        <w:t xml:space="preserve"> </w:t>
      </w:r>
      <w:r>
        <w:t xml:space="preserve"> </w:t>
      </w:r>
      <w:r>
        <w:t>(מלכים ב פרק ג)</w:t>
      </w:r>
    </w:p>
    <w:p>
      <w:r>
        <w:rPr>
          <w:b/>
        </w:rPr>
        <w:t xml:space="preserve">יוֹאָב שַׂר הַצָּבָא: </w:t>
      </w:r>
      <w:r>
        <w:t>שר צבאו של דוד, שאחראי להכריתת כל זכר באדום, מה שגרם לבריחתו של הדד.</w:t>
      </w:r>
      <w:r>
        <w:t xml:space="preserve"> </w:t>
      </w:r>
      <w:r>
        <w:t xml:space="preserve"> </w:t>
      </w:r>
      <w:r>
        <w:t>(מלכים א פרק יא)</w:t>
      </w:r>
    </w:p>
    <w:p>
      <w:r>
        <w:rPr>
          <w:b/>
        </w:rPr>
        <w:t xml:space="preserve">יוֹאָשׁ בֶּן־אֲחַזְיָהוּ: </w:t>
      </w:r>
      <w:r>
        <w:t>מלך יהודה, המוזכר כנקודת זמן לתחילת מלכות יהואחז מלך ישראל.</w:t>
      </w:r>
      <w:r>
        <w:t xml:space="preserve"> </w:t>
      </w:r>
      <w:r>
        <w:t xml:space="preserve"> </w:t>
      </w:r>
      <w:r>
        <w:t>(מלכים ב פרק יג)</w:t>
      </w:r>
    </w:p>
    <w:p>
      <w:r>
        <w:rPr>
          <w:b/>
        </w:rPr>
        <w:t xml:space="preserve">יוֹאָשׁ בֶּן־יְהוֹאָחָז: </w:t>
      </w:r>
      <w:r>
        <w:t>מלך ישראל בשומרון במשך 16 שנה. גם הוא הלך בחטאי ירבעם. ביקר את אלישע על ערש דווי וקיבל ממנו נבואה והנחיות למלחמה. ניצח את ארם והשיב ערים.</w:t>
      </w:r>
      <w:r>
        <w:t xml:space="preserve"> </w:t>
      </w:r>
      <w:r>
        <w:t xml:space="preserve"> </w:t>
      </w:r>
      <w:r>
        <w:t>(מלכים ב פרק יג)</w:t>
      </w:r>
    </w:p>
    <w:p>
      <w:r>
        <w:rPr>
          <w:b/>
        </w:rPr>
        <w:t xml:space="preserve">יואב בן צרויה: </w:t>
      </w:r>
      <w:r>
        <w:t>שר הצבא של דוד. תומך באדוניהו במלחמת הירושה.</w:t>
      </w:r>
      <w:r>
        <w:t xml:space="preserve"> </w:t>
      </w:r>
      <w:r>
        <w:t>שר הצבא של דוד. מודח מתפקידו ונהרג בפקודת שלמה על מעשי רצח קודמים (אבנר ועמשא) ותמיכתו באדוניהו.</w:t>
      </w:r>
      <w:r>
        <w:t xml:space="preserve"> </w:t>
      </w:r>
      <w:r>
        <w:t xml:space="preserve"> </w:t>
      </w:r>
      <w:r>
        <w:t>(מלכים א פרק א, מלכים א פרק ב)</w:t>
      </w:r>
    </w:p>
    <w:p>
      <w:r>
        <w:rPr>
          <w:b/>
        </w:rPr>
        <w:t xml:space="preserve">יואח בן אסף המזכיר: </w:t>
      </w:r>
      <w:r>
        <w:t>פקיד בכיר במלכות חזקיהו, יצא לדבר עם רבשקה והיה בין מגידי הדברים לחזקיהו.</w:t>
      </w:r>
      <w:r>
        <w:t xml:space="preserve"> </w:t>
      </w:r>
      <w:r>
        <w:t xml:space="preserve"> </w:t>
      </w:r>
      <w:r>
        <w:t>(מלכים ב פרק י"ח)</w:t>
      </w:r>
    </w:p>
    <w:p>
      <w:r>
        <w:rPr>
          <w:b/>
        </w:rPr>
        <w:t xml:space="preserve">יואש בן אחזיהו: </w:t>
      </w:r>
      <w:r>
        <w:t>מלך יהודה, ניצל ממותו בילדותו והוכתר למלך בגיל שבע במרד נגד עתליה.</w:t>
      </w:r>
      <w:r>
        <w:t xml:space="preserve"> </w:t>
      </w:r>
      <w:r>
        <w:t xml:space="preserve"> </w:t>
      </w:r>
      <w:r>
        <w:t>(מלכים ב פרק י״א)</w:t>
      </w:r>
    </w:p>
    <w:p>
      <w:r>
        <w:rPr>
          <w:b/>
        </w:rPr>
        <w:t xml:space="preserve">יואש בן יואחז מלך ישראל: </w:t>
      </w:r>
      <w:r>
        <w:t>מלך ישראל. הגיב בזלזול לאתגר של אמציהו, ניצח אותו בקרב, פרץ חומות ירושלים ובזז אוצרות. נקבר בשומרון.</w:t>
      </w:r>
      <w:r>
        <w:t xml:space="preserve"> </w:t>
      </w:r>
      <w:r>
        <w:t xml:space="preserve"> </w:t>
      </w:r>
      <w:r>
        <w:t>(מלכים ב פרק י״ד)</w:t>
      </w:r>
    </w:p>
    <w:p>
      <w:r>
        <w:rPr>
          <w:b/>
        </w:rPr>
        <w:t xml:space="preserve">יוזכר בן שמעת: </w:t>
      </w:r>
      <w:r>
        <w:t>אחד מעבדי המלך יהואש, שקשר קשר נגדו ורצח אותו.</w:t>
      </w:r>
      <w:r>
        <w:t xml:space="preserve"> </w:t>
      </w:r>
      <w:r>
        <w:t xml:space="preserve"> </w:t>
      </w:r>
      <w:r>
        <w:t>(מלכים ב פרק יב)</w:t>
      </w:r>
    </w:p>
    <w:p>
      <w:r>
        <w:rPr>
          <w:b/>
        </w:rPr>
        <w:t xml:space="preserve">יוחנן בן קרח: </w:t>
      </w:r>
      <w:r>
        <w:t>אחד משרי החיל שהגיעו לגדליהו במצפה ונשבעו לו.</w:t>
      </w:r>
      <w:r>
        <w:t xml:space="preserve"> </w:t>
      </w:r>
      <w:r>
        <w:t xml:space="preserve"> </w:t>
      </w:r>
      <w:r>
        <w:t>(מלכים ב פרק כ״ה)</w:t>
      </w:r>
    </w:p>
    <w:p>
      <w:r>
        <w:rPr>
          <w:b/>
        </w:rPr>
        <w:t xml:space="preserve">יונה בן אמיתי הנביא: </w:t>
      </w:r>
      <w:r>
        <w:t>נביא ה' מגת החפר, ניבא על הצלחות ירבעם השני בהשבת גבולות ישראל.</w:t>
      </w:r>
      <w:r>
        <w:t xml:space="preserve"> </w:t>
      </w:r>
      <w:r>
        <w:t xml:space="preserve"> </w:t>
      </w:r>
      <w:r>
        <w:t>(מלכים ב פרק י״ד)</w:t>
      </w:r>
    </w:p>
    <w:p>
      <w:r>
        <w:rPr>
          <w:b/>
        </w:rPr>
        <w:t xml:space="preserve">יונתן בן אביתר: </w:t>
      </w:r>
      <w:r>
        <w:t>בנו של אביתר הכהן, שהביא לאדוניהו את הבשורה על המלכת שלמה.</w:t>
      </w:r>
      <w:r>
        <w:t xml:space="preserve"> </w:t>
      </w:r>
      <w:r>
        <w:t xml:space="preserve"> </w:t>
      </w:r>
      <w:r>
        <w:t>(מלכים א פרק א)</w:t>
      </w:r>
    </w:p>
    <w:p>
      <w:r>
        <w:rPr>
          <w:b/>
        </w:rPr>
        <w:t xml:space="preserve">יועצי המלך: </w:t>
      </w:r>
      <w:r>
        <w:t>חמישה אנשים מרואי פני המלך, יועצים בכירים, נלקחו ונרצחו בידי מלך בבל ברבלה.</w:t>
      </w:r>
      <w:r>
        <w:t xml:space="preserve"> </w:t>
      </w:r>
      <w:r>
        <w:t xml:space="preserve"> </w:t>
      </w:r>
      <w:r>
        <w:t>(מלכים ב פרק כ״ה)</w:t>
      </w:r>
    </w:p>
    <w:p>
      <w:r>
        <w:rPr>
          <w:b/>
        </w:rPr>
        <w:t xml:space="preserve">יורם: </w:t>
      </w:r>
      <w:r>
        <w:t>מלך ישראל, בנו של אחאב. נפצע בקרב מול ארם ונהרג על ידי יהוא בחלקת נבות.</w:t>
      </w:r>
      <w:r>
        <w:t xml:space="preserve"> </w:t>
      </w:r>
      <w:r>
        <w:t xml:space="preserve"> </w:t>
      </w:r>
      <w:r>
        <w:t>(מלכים ב פרק ט)</w:t>
      </w:r>
    </w:p>
    <w:p>
      <w:r>
        <w:rPr>
          <w:b/>
        </w:rPr>
        <w:t xml:space="preserve">יורם בן אחאב: </w:t>
      </w:r>
      <w:r>
        <w:t>מלך ישראל. נפצע במלחמה נגד חזאל ברמות גלעד ומתרפא ביזרעאל.</w:t>
      </w:r>
      <w:r>
        <w:t xml:space="preserve"> </w:t>
      </w:r>
      <w:r>
        <w:t xml:space="preserve"> </w:t>
      </w:r>
      <w:r>
        <w:t>(מלכים ב פרק ח)</w:t>
      </w:r>
    </w:p>
    <w:p>
      <w:r>
        <w:rPr>
          <w:b/>
        </w:rPr>
        <w:t xml:space="preserve">יורם המלך: </w:t>
      </w:r>
      <w:r>
        <w:t>מלך יהודה, אביה של יהושבע ובעלה של עתליה. מוזכר כאביה של יהושבע.</w:t>
      </w:r>
      <w:r>
        <w:t xml:space="preserve"> </w:t>
      </w:r>
      <w:r>
        <w:t xml:space="preserve"> </w:t>
      </w:r>
      <w:r>
        <w:t>(מלכים ב פרק י״א)</w:t>
      </w:r>
    </w:p>
    <w:p>
      <w:r>
        <w:rPr>
          <w:b/>
        </w:rPr>
        <w:t xml:space="preserve">יותם בן המלך: </w:t>
      </w:r>
      <w:r>
        <w:t>בנו של עזריהו/עוזיהו מלך יהודה. שפט את עם הארץ בזמן שאביו היה מצורע, ובהמשך מלך בעצמו על יהודה 16 שנה.</w:t>
      </w:r>
      <w:r>
        <w:t xml:space="preserve"> </w:t>
      </w:r>
      <w:r>
        <w:t xml:space="preserve"> </w:t>
      </w:r>
      <w:r>
        <w:t>(מלכים ב פרק ט"ו)</w:t>
      </w:r>
    </w:p>
    <w:p>
      <w:r>
        <w:rPr>
          <w:b/>
        </w:rPr>
        <w:t xml:space="preserve">יכליהו: </w:t>
      </w:r>
      <w:r>
        <w:t>אמו של עזריהו מלך יהודה, מירושלים.</w:t>
      </w:r>
      <w:r>
        <w:t xml:space="preserve"> </w:t>
      </w:r>
      <w:r>
        <w:t xml:space="preserve"> </w:t>
      </w:r>
      <w:r>
        <w:t>(מלכים ב פרק ט"ו)</w:t>
      </w:r>
    </w:p>
    <w:p>
      <w:r>
        <w:rPr>
          <w:b/>
        </w:rPr>
        <w:t xml:space="preserve">ירבעם: </w:t>
      </w:r>
      <w:r>
        <w:t>מלך ישראל. שלח את אשתו המחופשת אל אחיה הנביא לשאול על בנו, וקיבל נבואת חורבן על ביתו בשל חטאיו.</w:t>
      </w:r>
      <w:r>
        <w:t xml:space="preserve"> </w:t>
      </w:r>
      <w:r>
        <w:t xml:space="preserve"> </w:t>
      </w:r>
      <w:r>
        <w:t>(מלכים א' פרק י״ד)</w:t>
      </w:r>
    </w:p>
    <w:p>
      <w:r>
        <w:rPr>
          <w:b/>
        </w:rPr>
        <w:t xml:space="preserve">ירבעם בן יואש (ירבעם השני): </w:t>
      </w:r>
      <w:r>
        <w:t>מלך ישראל, בנו של יואש. הרחיב את גבולות ישראל כפי שנחזה על ידי יונה הנביא. עשה הרע בעיני ה', אך הושיע את ישראל.</w:t>
      </w:r>
      <w:r>
        <w:t xml:space="preserve"> </w:t>
      </w:r>
      <w:r>
        <w:t xml:space="preserve"> </w:t>
      </w:r>
      <w:r>
        <w:t>(מלכים ב פרק י״ד)</w:t>
      </w:r>
    </w:p>
    <w:p>
      <w:r>
        <w:rPr>
          <w:b/>
        </w:rPr>
        <w:t xml:space="preserve">ירבעם בן נבט: </w:t>
      </w:r>
      <w:r>
        <w:t>מורד בשלמה שברח למצרים. הושב על ידי העם והומלך על עשרת שבטי ישראל. יצר שני עגלי זהב בבית אל ובדן.</w:t>
      </w:r>
      <w:r>
        <w:t xml:space="preserve"> </w:t>
      </w:r>
      <w:r>
        <w:t>מלך ישראל, מייסד שושלת ישראל הראשונה. חטאיו מוזכרים כמודל רע למלכים הבאים.</w:t>
      </w:r>
      <w:r>
        <w:t xml:space="preserve"> </w:t>
      </w:r>
      <w:r>
        <w:t>המלך הראשון של ממלכת ישראל, מודל לשלילה וחטאותיו מוזכרים כדוגמה רעה למלכים הבאים.</w:t>
      </w:r>
      <w:r>
        <w:t xml:space="preserve"> </w:t>
      </w:r>
      <w:r>
        <w:t>מלך ישראל הראשון. בית אחאב מושווה לביתו בעונש כרת.</w:t>
      </w:r>
      <w:r>
        <w:t xml:space="preserve"> </w:t>
      </w:r>
      <w:r>
        <w:t>המלך הראשון של ממלכת ישראל (צפון). חטאותיו שבהן דבק יהורם היו סגידה לעגלי זהב.</w:t>
      </w:r>
      <w:r>
        <w:t xml:space="preserve"> </w:t>
      </w:r>
      <w:r>
        <w:t>מלך ישראל הראשון, שהחטיא את העם בעבודת עגלי הזהב בבית אל ובדן. חטאים שיהוא לא סר מהם.</w:t>
      </w:r>
      <w:r>
        <w:t xml:space="preserve"> </w:t>
      </w:r>
      <w:r>
        <w:t>המלך הראשון של ממלכת ישראל, מייסד עבודת העגלים. חטאיו מוזכרים כדוגמה רעה לירבעם השני.</w:t>
      </w:r>
      <w:r>
        <w:t xml:space="preserve"> </w:t>
      </w:r>
      <w:r>
        <w:t>מלך ישראל הראשון, שקרע את ישראל מבית דוד והחטיא אותם בחטא עגל הזהב ובכך גרם לחטאה גדולה.</w:t>
      </w:r>
      <w:r>
        <w:t xml:space="preserve"> </w:t>
      </w:r>
      <w:r>
        <w:t>מלך ישראל הראשון, בנה את מזבח העגל בבית אל אשר נהרס על ידי יאשיהו.</w:t>
      </w:r>
      <w:r>
        <w:t xml:space="preserve"> </w:t>
      </w:r>
      <w:r>
        <w:t xml:space="preserve"> </w:t>
      </w:r>
      <w:r>
        <w:t>(מלכים א פרק טו, מלכים א פרק טז, מלכים א פרק יב, מלכים א פרק כ״א, מלכים ב פרק ג, מלכים ב פרק י, מלכים ב פרק י"ז, מלכים ב פרק י״ד, מלכים ב פרק כ״ג)</w:t>
      </w:r>
    </w:p>
    <w:p>
      <w:r>
        <w:rPr>
          <w:b/>
        </w:rPr>
        <w:t xml:space="preserve">ירבעם המלך: </w:t>
      </w:r>
      <w:r>
        <w:t>מלך ישראל הראשון. עמד על המזבח בבית אל, ידו התייבשה ובהמשך נרפאה. למרות המופתים, לא שב מדרכו הרעה והמשיך בהקמת במות וכהנים.</w:t>
      </w:r>
      <w:r>
        <w:t xml:space="preserve"> </w:t>
      </w:r>
      <w:r>
        <w:t xml:space="preserve"> </w:t>
      </w:r>
      <w:r>
        <w:t>(מלכים א פרק יג)</w:t>
      </w:r>
    </w:p>
    <w:p>
      <w:r>
        <w:rPr>
          <w:b/>
        </w:rPr>
        <w:t xml:space="preserve">ירבעם מלך ישראל (ירבעם בן נבט): </w:t>
      </w:r>
      <w:r>
        <w:t>מלך ישראל הקודם, שחטאותיו מוזכרות כדוגמה רעה למלכי ישראל שאחריו.</w:t>
      </w:r>
      <w:r>
        <w:t xml:space="preserve"> </w:t>
      </w:r>
      <w:r>
        <w:t xml:space="preserve"> </w:t>
      </w:r>
      <w:r>
        <w:t>(מלכים ב פרק ט"ו)</w:t>
      </w:r>
    </w:p>
    <w:p>
      <w:r>
        <w:rPr>
          <w:b/>
        </w:rPr>
        <w:t xml:space="preserve">ירושא בת צדוק: </w:t>
      </w:r>
      <w:r>
        <w:t>אמו של יותם מלך יהודה.</w:t>
      </w:r>
      <w:r>
        <w:t xml:space="preserve"> </w:t>
      </w:r>
      <w:r>
        <w:t xml:space="preserve"> </w:t>
      </w:r>
      <w:r>
        <w:t>(מלכים ב פרק ט"ו)</w:t>
      </w:r>
    </w:p>
    <w:p>
      <w:r>
        <w:rPr>
          <w:b/>
        </w:rPr>
        <w:t xml:space="preserve">ישמעאל בן נתניה בן אלישמע: </w:t>
      </w:r>
      <w:r>
        <w:t>מזרע המלוכה, רצח את גדליהו ואת היהודים והכשדים שהיו איתו במצפה.</w:t>
      </w:r>
      <w:r>
        <w:t xml:space="preserve"> </w:t>
      </w:r>
      <w:r>
        <w:t xml:space="preserve"> </w:t>
      </w:r>
      <w:r>
        <w:t>(מלכים ב פרק כ״ה)</w:t>
      </w:r>
    </w:p>
    <w:p>
      <w:r>
        <w:rPr>
          <w:b/>
        </w:rPr>
        <w:t xml:space="preserve">ישעיהו בן אמוץ: </w:t>
      </w:r>
      <w:r>
        <w:t>הנביא שנשלח על ידי ה' לחזקיהו. בישר לו תחילה על מותו, ולאחר מכן על רפואתו והארכת ימיו, וכן על נבואת חורבן מול בבל.</w:t>
      </w:r>
      <w:r>
        <w:t xml:space="preserve"> </w:t>
      </w:r>
      <w:r>
        <w:t xml:space="preserve"> </w:t>
      </w:r>
      <w:r>
        <w:t>(מלכים ב פרק כ)</w:t>
      </w:r>
    </w:p>
    <w:p>
      <w:r>
        <w:rPr>
          <w:b/>
        </w:rPr>
        <w:t xml:space="preserve">ישעיהו הנביא בן אמוץ: </w:t>
      </w:r>
      <w:r>
        <w:t>הנביא דרכו ה' מוסר את דברי התשובה והישועה לחזקיהו המלך.</w:t>
      </w:r>
      <w:r>
        <w:t xml:space="preserve"> </w:t>
      </w:r>
      <w:r>
        <w:t xml:space="preserve"> </w:t>
      </w:r>
      <w:r>
        <w:t>(מלכים ב פרק י״ט)</w:t>
      </w:r>
    </w:p>
    <w:p>
      <w:r>
        <w:rPr>
          <w:b/>
        </w:rPr>
        <w:t xml:space="preserve">כהן גולה משומרון: </w:t>
      </w:r>
      <w:r>
        <w:t>אחד מהכוהנים הישראלים שהוגלו לאשור, נשלח על ידי מלך אשור בחזרה לבית אל ללמד את העמים החדשים את משפט אלוהי הארץ.</w:t>
      </w:r>
      <w:r>
        <w:t xml:space="preserve"> </w:t>
      </w:r>
      <w:r>
        <w:t xml:space="preserve"> </w:t>
      </w:r>
      <w:r>
        <w:t>(מלכים ב פרק י"ז)</w:t>
      </w:r>
    </w:p>
    <w:p>
      <w:r>
        <w:rPr>
          <w:b/>
        </w:rPr>
        <w:t xml:space="preserve">כהני המשנה: </w:t>
      </w:r>
      <w:r>
        <w:t>סגני הכהן הגדול, שסייעו בהוצאת כלי העבודה הזרה מהמקדש.</w:t>
      </w:r>
      <w:r>
        <w:t xml:space="preserve"> </w:t>
      </w:r>
      <w:r>
        <w:t xml:space="preserve"> </w:t>
      </w:r>
      <w:r>
        <w:t>(מלכים ב פרק כ״ג)</w:t>
      </w:r>
    </w:p>
    <w:p>
      <w:r>
        <w:rPr>
          <w:b/>
        </w:rPr>
        <w:t xml:space="preserve">כל ישראל: </w:t>
      </w:r>
      <w:r>
        <w:t>העם ששמע על פסק הדין החכם של שלמה במשפט הנשים, וירא מפניו כיוון שהכירו בחוכמת אלוהים שבו.</w:t>
      </w:r>
      <w:r>
        <w:t xml:space="preserve"> </w:t>
      </w:r>
      <w:r>
        <w:t xml:space="preserve"> </w:t>
      </w:r>
      <w:r>
        <w:t>(מלכים א פרק ג)</w:t>
      </w:r>
    </w:p>
    <w:p>
      <w:r>
        <w:rPr>
          <w:b/>
        </w:rPr>
        <w:t xml:space="preserve">כלכל: </w:t>
      </w:r>
      <w:r>
        <w:t>אחד החכמים הנודעים שחכמת שלמה עולה עליהם, מבני מחול.</w:t>
      </w:r>
      <w:r>
        <w:t xml:space="preserve"> </w:t>
      </w:r>
      <w:r>
        <w:t xml:space="preserve"> </w:t>
      </w:r>
      <w:r>
        <w:t>(מלכים א פרק ה)</w:t>
      </w:r>
    </w:p>
    <w:p>
      <w:r>
        <w:rPr>
          <w:b/>
        </w:rPr>
        <w:t xml:space="preserve">מְנַשֶּׁה: </w:t>
      </w:r>
      <w:r>
        <w:t>מלך יהודה, בנם של חזקיהו וחפצי בה. מלך 55 שנה והיה למלך הרשע ביותר ביהודה, השיב את עבודת האלילים ושפך דם נקי רב.</w:t>
      </w:r>
      <w:r>
        <w:t xml:space="preserve"> </w:t>
      </w:r>
      <w:r>
        <w:t xml:space="preserve"> </w:t>
      </w:r>
      <w:r>
        <w:t>(מלכים ב פרק כ״א)</w:t>
      </w:r>
    </w:p>
    <w:p>
      <w:r>
        <w:rPr>
          <w:b/>
        </w:rPr>
        <w:t xml:space="preserve">מְשֻׁלֶּ֥מֶת בַּת־חָר֖וּץ: </w:t>
      </w:r>
      <w:r>
        <w:t>אמו של אמון מלך יהודה, מיוטבה.</w:t>
      </w:r>
      <w:r>
        <w:t xml:space="preserve"> </w:t>
      </w:r>
      <w:r>
        <w:t xml:space="preserve"> </w:t>
      </w:r>
      <w:r>
        <w:t>(מלכים ב פרק כ״א)</w:t>
      </w:r>
    </w:p>
    <w:p>
      <w:r>
        <w:rPr>
          <w:b/>
        </w:rPr>
        <w:t xml:space="preserve">מֵינִקְתּוֹ: </w:t>
      </w:r>
      <w:r>
        <w:t>האישה שטיפלה וגידלה את יואש בסתר בבית המקדש, יחד עם יהושבע.</w:t>
      </w:r>
      <w:r>
        <w:t xml:space="preserve"> </w:t>
      </w:r>
      <w:r>
        <w:t xml:space="preserve"> </w:t>
      </w:r>
      <w:r>
        <w:t>(מלכים ב פרק י״א)</w:t>
      </w:r>
    </w:p>
    <w:p>
      <w:r>
        <w:rPr>
          <w:b/>
        </w:rPr>
        <w:t xml:space="preserve">מַתַּנְיָה: </w:t>
      </w:r>
      <w:r>
        <w:t>דודו של יהויכין, שהומלך על ידי נבוכדנאצר במקום יהויכין, ושמו שונה לצדקיהו.</w:t>
      </w:r>
      <w:r>
        <w:t xml:space="preserve"> </w:t>
      </w:r>
      <w:r>
        <w:t xml:space="preserve"> </w:t>
      </w:r>
      <w:r>
        <w:t>(מלכים ב פרק כ״ד)</w:t>
      </w:r>
    </w:p>
    <w:p>
      <w:r>
        <w:rPr>
          <w:b/>
        </w:rPr>
        <w:t xml:space="preserve">מֹשֶׁה: </w:t>
      </w:r>
      <w:r>
        <w:t>עבד ה', שנתן את התורה לבני ישראל.</w:t>
      </w:r>
      <w:r>
        <w:t xml:space="preserve"> </w:t>
      </w:r>
      <w:r>
        <w:t xml:space="preserve"> </w:t>
      </w:r>
      <w:r>
        <w:t>(מלכים ב פרק כ״א)</w:t>
      </w:r>
    </w:p>
    <w:p>
      <w:r>
        <w:rPr>
          <w:b/>
        </w:rPr>
        <w:t xml:space="preserve">מואב: </w:t>
      </w:r>
      <w:r>
        <w:t>עם מזרחי שמרד בישראל לאחר מות אחאב.</w:t>
      </w:r>
      <w:r>
        <w:t xml:space="preserve"> </w:t>
      </w:r>
      <w:r>
        <w:t xml:space="preserve"> </w:t>
      </w:r>
      <w:r>
        <w:t>(מלכים ב פרק א)</w:t>
      </w:r>
    </w:p>
    <w:p>
      <w:r>
        <w:rPr>
          <w:b/>
        </w:rPr>
        <w:t xml:space="preserve">מישע מלך מואב: </w:t>
      </w:r>
      <w:r>
        <w:t>מלך מואב, היה נוקד (מגדל צאן) והעלה מס רב למלך ישראל. מרד בישראל לאחר מות אחאב והקריב את בנו הבכור כעולה על חומת עירו.</w:t>
      </w:r>
      <w:r>
        <w:t xml:space="preserve"> </w:t>
      </w:r>
      <w:r>
        <w:t xml:space="preserve"> </w:t>
      </w:r>
      <w:r>
        <w:t>(מלכים ב פרק ג)</w:t>
      </w:r>
    </w:p>
    <w:p>
      <w:r>
        <w:rPr>
          <w:b/>
        </w:rPr>
        <w:t xml:space="preserve">מלאך (שליח) המלך: </w:t>
      </w:r>
      <w:r>
        <w:t>נשלח על ידי מלך ישראל לבית אלישע בכוונה לערוף את ראשו.</w:t>
      </w:r>
      <w:r>
        <w:t xml:space="preserve"> </w:t>
      </w:r>
      <w:r>
        <w:t xml:space="preserve"> </w:t>
      </w:r>
      <w:r>
        <w:t>(מלכים ב פרק ו)</w:t>
      </w:r>
    </w:p>
    <w:p>
      <w:r>
        <w:rPr>
          <w:b/>
        </w:rPr>
        <w:t xml:space="preserve">מלאך אלישע: </w:t>
      </w:r>
      <w:r>
        <w:t>שליח שנשלח על ידי אלישע אל נעמן עם ההוראה לטבול בירדן.</w:t>
      </w:r>
      <w:r>
        <w:t xml:space="preserve"> </w:t>
      </w:r>
      <w:r>
        <w:t xml:space="preserve"> </w:t>
      </w:r>
      <w:r>
        <w:t>(מלכים ב פרק ה)</w:t>
      </w:r>
    </w:p>
    <w:p>
      <w:r>
        <w:rPr>
          <w:b/>
        </w:rPr>
        <w:t xml:space="preserve">מלאך יהוה: </w:t>
      </w:r>
      <w:r>
        <w:t>שליח ה' אל אליהו, המצווה עליו לפגוש את מלאכי אחזיה.</w:t>
      </w:r>
      <w:r>
        <w:t xml:space="preserve"> </w:t>
      </w:r>
      <w:r>
        <w:t>שליח ה' שהכה במחנה אשור והרג 185,000 חיילים.</w:t>
      </w:r>
      <w:r>
        <w:t xml:space="preserve"> </w:t>
      </w:r>
      <w:r>
        <w:t xml:space="preserve"> </w:t>
      </w:r>
      <w:r>
        <w:t>(מלכים ב פרק א, מלכים ב פרק י״ט)</w:t>
      </w:r>
    </w:p>
    <w:p>
      <w:r>
        <w:rPr>
          <w:b/>
        </w:rPr>
        <w:t xml:space="preserve">מלאכי אחזיה: </w:t>
      </w:r>
      <w:r>
        <w:t>שליחים שנשלחו על ידי המלך אחזיה לדרוש בבעל זבוב אלוהי עקרון.</w:t>
      </w:r>
      <w:r>
        <w:t xml:space="preserve"> </w:t>
      </w:r>
      <w:r>
        <w:t xml:space="preserve"> </w:t>
      </w:r>
      <w:r>
        <w:t>(מלכים ב פרק א)</w:t>
      </w:r>
    </w:p>
    <w:p>
      <w:r>
        <w:rPr>
          <w:b/>
        </w:rPr>
        <w:t xml:space="preserve">מלך אדום: </w:t>
      </w:r>
      <w:r>
        <w:t>מלך שכרת ברית עם מלכי ישראל ויהודה ויצא איתם למלחמה נגד מואב דרך מדבר אדום.</w:t>
      </w:r>
      <w:r>
        <w:t xml:space="preserve"> </w:t>
      </w:r>
      <w:r>
        <w:t xml:space="preserve"> </w:t>
      </w:r>
      <w:r>
        <w:t>(מלכים ב פרק ג)</w:t>
      </w:r>
    </w:p>
    <w:p>
      <w:r>
        <w:rPr>
          <w:b/>
        </w:rPr>
        <w:t xml:space="preserve">מלך ארם: </w:t>
      </w:r>
      <w:r>
        <w:t>השליט ששלח את נעמן למלך ישראל עם מכתב ובקשה לריפוי.</w:t>
      </w:r>
      <w:r>
        <w:t xml:space="preserve"> </w:t>
      </w:r>
      <w:r>
        <w:t>בן-הדד. מנהל מלחמה נגד ישראל, מנסה להציב מארבים, ולאחר מכן צר על שומרון וגורם לרעב כבד.</w:t>
      </w:r>
      <w:r>
        <w:t xml:space="preserve"> </w:t>
      </w:r>
      <w:r>
        <w:t xml:space="preserve"> </w:t>
      </w:r>
      <w:r>
        <w:t>(מלכים ב פרק ה, מלכים ב פרק ו)</w:t>
      </w:r>
    </w:p>
    <w:p>
      <w:r>
        <w:rPr>
          <w:b/>
        </w:rPr>
        <w:t xml:space="preserve">מלך אשור: </w:t>
      </w:r>
      <w:r>
        <w:t>מלך זר שעל פי הבטחת ה' לחזקיהו, ירושלים תזכה להצלה מידו.</w:t>
      </w:r>
      <w:r>
        <w:t xml:space="preserve"> </w:t>
      </w:r>
      <w:r>
        <w:t xml:space="preserve"> </w:t>
      </w:r>
      <w:r>
        <w:t>(מלכים ב פרק כ)</w:t>
      </w:r>
    </w:p>
    <w:p>
      <w:r>
        <w:rPr>
          <w:b/>
        </w:rPr>
        <w:t xml:space="preserve">מלך ישראל: </w:t>
      </w:r>
      <w:r>
        <w:t>השליט שקיבל את מכתב מלך ארם ונבהל, עד שאלישע הנביא הזמין את נעמן אליו.</w:t>
      </w:r>
      <w:r>
        <w:t xml:space="preserve"> </w:t>
      </w:r>
      <w:r>
        <w:t>המלך שקיבל את אזהרות אלישע, ניצל מהמארבים, ובהמשך מתמודד עם מצור קשה ורעב, ואף שולח להרוג את אלישע.</w:t>
      </w:r>
      <w:r>
        <w:t xml:space="preserve"> </w:t>
      </w:r>
      <w:r>
        <w:t xml:space="preserve"> </w:t>
      </w:r>
      <w:r>
        <w:t>(מלכים ב פרק ה, מלכים ב פרק ו)</w:t>
      </w:r>
    </w:p>
    <w:p>
      <w:r>
        <w:rPr>
          <w:b/>
        </w:rPr>
        <w:t xml:space="preserve">מלכי ארם: </w:t>
      </w:r>
      <w:r>
        <w:t>מלכים שקנו מסוסים ומרכבות משלמה, שהיו יבוא ממצרים.</w:t>
      </w:r>
      <w:r>
        <w:t xml:space="preserve"> </w:t>
      </w:r>
      <w:r>
        <w:t xml:space="preserve"> </w:t>
      </w:r>
      <w:r>
        <w:t>(מלכים א פרק י)</w:t>
      </w:r>
    </w:p>
    <w:p>
      <w:r>
        <w:rPr>
          <w:b/>
        </w:rPr>
        <w:t xml:space="preserve">מלכי החיתים: </w:t>
      </w:r>
      <w:r>
        <w:t>מלכים שקנו מסוסים ומרכבות משלמה, שהיו יבוא ממצרים.</w:t>
      </w:r>
      <w:r>
        <w:t xml:space="preserve"> </w:t>
      </w:r>
      <w:r>
        <w:t>מלכים שעל פי חשד הארמים, נשכרו על ידי מלך ישראל כדי להילחם בהם.</w:t>
      </w:r>
      <w:r>
        <w:t xml:space="preserve"> </w:t>
      </w:r>
      <w:r>
        <w:t xml:space="preserve"> </w:t>
      </w:r>
      <w:r>
        <w:t>(מלכים א פרק י, מלכים ב פרק ז)</w:t>
      </w:r>
    </w:p>
    <w:p>
      <w:r>
        <w:rPr>
          <w:b/>
        </w:rPr>
        <w:t xml:space="preserve">מלכי מצרים: </w:t>
      </w:r>
      <w:r>
        <w:t>מלכים שעל פי חשד הארמים, נשכרו על ידי מלך ישראל כדי להילחם בהם.</w:t>
      </w:r>
      <w:r>
        <w:t xml:space="preserve"> </w:t>
      </w:r>
      <w:r>
        <w:t xml:space="preserve"> </w:t>
      </w:r>
      <w:r>
        <w:t>(מלכים ב פרק ז)</w:t>
      </w:r>
    </w:p>
    <w:p>
      <w:r>
        <w:rPr>
          <w:b/>
        </w:rPr>
        <w:t xml:space="preserve">מלכת שבא: </w:t>
      </w:r>
      <w:r>
        <w:t>מלכה רבת עושר ששמעה על חכמת שלמה ובאה לנסותו בחידות. היא התרשמה עמוקות מעושרו וחוכמתו, והעניקה לו מתנות יקרות.</w:t>
      </w:r>
      <w:r>
        <w:t xml:space="preserve"> </w:t>
      </w:r>
      <w:r>
        <w:t xml:space="preserve"> </w:t>
      </w:r>
      <w:r>
        <w:t>(מלכים א פרק י)</w:t>
      </w:r>
    </w:p>
    <w:p>
      <w:r>
        <w:rPr>
          <w:b/>
        </w:rPr>
        <w:t xml:space="preserve">מנַגֵּן: </w:t>
      </w:r>
      <w:r>
        <w:t>נגן שנקרא על ידי אלישע לנגן כדי שתשרה עליו רוח הנבואה.</w:t>
      </w:r>
      <w:r>
        <w:t xml:space="preserve"> </w:t>
      </w:r>
      <w:r>
        <w:t xml:space="preserve"> </w:t>
      </w:r>
      <w:r>
        <w:t>(מלכים ב פרק ג)</w:t>
      </w:r>
    </w:p>
    <w:p>
      <w:r>
        <w:rPr>
          <w:b/>
        </w:rPr>
        <w:t xml:space="preserve">מנחם בן גדי: </w:t>
      </w:r>
      <w:r>
        <w:t>עלה מתרצה, הרג את שלום בן יבש בשומרון ומלך תחתיו על ישראל במשך עשר שנים. שילם מס כבד לפול מלך אשור.</w:t>
      </w:r>
      <w:r>
        <w:t xml:space="preserve"> </w:t>
      </w:r>
      <w:r>
        <w:t xml:space="preserve"> </w:t>
      </w:r>
      <w:r>
        <w:t>(מלכים ב פרק ט"ו)</w:t>
      </w:r>
    </w:p>
    <w:p>
      <w:r>
        <w:rPr>
          <w:b/>
        </w:rPr>
        <w:t xml:space="preserve">מנשה: </w:t>
      </w:r>
      <w:r>
        <w:t>בנו של חזקיהו, שמלך אחריו על יהודה.</w:t>
      </w:r>
      <w:r>
        <w:t xml:space="preserve"> </w:t>
      </w:r>
      <w:r>
        <w:t>מלך יהודה שקדם ליאשיהו, חטאיו הרבים הוזכרו כסיבה לכעס ה' המתמשך.</w:t>
      </w:r>
      <w:r>
        <w:t xml:space="preserve"> </w:t>
      </w:r>
      <w:r>
        <w:t>מלך יהודה קדום, אשר חטאיו ושפיכת דם נקי מיוחסים כסיבה להסרת יהודה מפני ה'.</w:t>
      </w:r>
      <w:r>
        <w:t xml:space="preserve"> </w:t>
      </w:r>
      <w:r>
        <w:t xml:space="preserve"> </w:t>
      </w:r>
      <w:r>
        <w:t>(מלכים ב פרק כ, מלכים ב פרק כ״ג, מלכים ב פרק כ״ד)</w:t>
      </w:r>
    </w:p>
    <w:p>
      <w:r>
        <w:rPr>
          <w:b/>
        </w:rPr>
        <w:t xml:space="preserve">מעכה בת אבישלום: </w:t>
      </w:r>
      <w:r>
        <w:t>אם אביים ואסא, שימשה כגבירה ביהודה. הוסרה ממעמדה על ידי אסא בגלל יצירת מפלצת לאשרה.</w:t>
      </w:r>
      <w:r>
        <w:t xml:space="preserve"> </w:t>
      </w:r>
      <w:r>
        <w:t xml:space="preserve"> </w:t>
      </w:r>
      <w:r>
        <w:t>(מלכים א פרק טו)</w:t>
      </w:r>
    </w:p>
    <w:p>
      <w:r>
        <w:rPr>
          <w:b/>
        </w:rPr>
        <w:t xml:space="preserve">משה: </w:t>
      </w:r>
      <w:r>
        <w:t>הנביא אשר הניח את לוחות האבנים בארון הברית בחרב, ועל ידו ניתנו מצוות ה'.</w:t>
      </w:r>
      <w:r>
        <w:t xml:space="preserve"> </w:t>
      </w:r>
      <w:r>
        <w:t>נביא ישראל ועבד ה', שעל פי מצוותיו אמורים היו ישראל ללכת. עשה את נחש הנחושת שחזקיהו כתת.</w:t>
      </w:r>
      <w:r>
        <w:t xml:space="preserve"> </w:t>
      </w:r>
      <w:r>
        <w:t xml:space="preserve"> </w:t>
      </w:r>
      <w:r>
        <w:t>(מלכים א פרק ח, מלכים ב פרק י"ח)</w:t>
      </w:r>
    </w:p>
    <w:p>
      <w:r>
        <w:rPr>
          <w:b/>
        </w:rPr>
        <w:t xml:space="preserve">משרת איש האלוהים / הנער: </w:t>
      </w:r>
      <w:r>
        <w:t>משרתו של אלישע, אשר נבהל למראה צבא ארם, ועיניו נפקחות בנס לראות את כוחות השמיים.</w:t>
      </w:r>
      <w:r>
        <w:t xml:space="preserve"> </w:t>
      </w:r>
      <w:r>
        <w:t xml:space="preserve"> </w:t>
      </w:r>
      <w:r>
        <w:t>(מלכים ב פרק ו)</w:t>
      </w:r>
    </w:p>
    <w:p>
      <w:r>
        <w:rPr>
          <w:b/>
        </w:rPr>
        <w:t xml:space="preserve">מתן כהן הבעל: </w:t>
      </w:r>
      <w:r>
        <w:t>כהן עבודת הבעל שנהרג על ידי העם במהלך טיהור פולחן הבעל לאחר המלכת יואש.</w:t>
      </w:r>
      <w:r>
        <w:t xml:space="preserve"> </w:t>
      </w:r>
      <w:r>
        <w:t xml:space="preserve"> </w:t>
      </w:r>
      <w:r>
        <w:t>(מלכים ב פרק י״א)</w:t>
      </w:r>
    </w:p>
    <w:p>
      <w:r>
        <w:rPr>
          <w:b/>
        </w:rPr>
        <w:t xml:space="preserve">נְחֻשְׁתָּא בַת־אֶלְנָתָן: </w:t>
      </w:r>
      <w:r>
        <w:t>אמו של יהויכין המלך. גם היא הוגלתה לבבל יחד עם בנה.</w:t>
      </w:r>
      <w:r>
        <w:t xml:space="preserve"> </w:t>
      </w:r>
      <w:r>
        <w:t xml:space="preserve"> </w:t>
      </w:r>
      <w:r>
        <w:t>(מלכים ב פרק כ״ד)</w:t>
      </w:r>
    </w:p>
    <w:p>
      <w:r>
        <w:rPr>
          <w:b/>
        </w:rPr>
        <w:t xml:space="preserve">נבוזראדן רב טבחים: </w:t>
      </w:r>
      <w:r>
        <w:t>שר הטבחים של מלך בבל. ביצע את שריפת ירושלים, בית המקדש, והריסת החומות, והוביל את גלות רוב העם.</w:t>
      </w:r>
      <w:r>
        <w:t xml:space="preserve"> </w:t>
      </w:r>
      <w:r>
        <w:t xml:space="preserve"> </w:t>
      </w:r>
      <w:r>
        <w:t>(מלכים ב פרק כ״ה)</w:t>
      </w:r>
    </w:p>
    <w:p>
      <w:r>
        <w:rPr>
          <w:b/>
        </w:rPr>
        <w:t xml:space="preserve">נבוכדנאצר: </w:t>
      </w:r>
      <w:r>
        <w:t>מלך בבל. הכניע את יהויקים, כבש את השטח ממצרים ועד הפרת, הטיל מצור על ירושלים, הגלה את יהויכין ומינה את צדקיהו למלך.</w:t>
      </w:r>
      <w:r>
        <w:t xml:space="preserve"> </w:t>
      </w:r>
      <w:r>
        <w:t xml:space="preserve"> </w:t>
      </w:r>
      <w:r>
        <w:t>(מלכים ב פרק כ״ד)</w:t>
      </w:r>
    </w:p>
    <w:p>
      <w:r>
        <w:rPr>
          <w:b/>
        </w:rPr>
        <w:t xml:space="preserve">נבוכדנאצר מלך בבל: </w:t>
      </w:r>
      <w:r>
        <w:t>המלך הבבלי שצר על ירושלים, הרס את בית המקדש והגלה את יהודה.</w:t>
      </w:r>
      <w:r>
        <w:t xml:space="preserve"> </w:t>
      </w:r>
      <w:r>
        <w:t xml:space="preserve"> </w:t>
      </w:r>
      <w:r>
        <w:t>(מלכים ב פרק כ״ה)</w:t>
      </w:r>
    </w:p>
    <w:p>
      <w:r>
        <w:rPr>
          <w:b/>
        </w:rPr>
        <w:t xml:space="preserve">נבות היזרעאלי: </w:t>
      </w:r>
      <w:r>
        <w:t>בעל כרם ביזרעאל הסמוך לארמון אחאב. מסרב למכור את נחלת אבותיו למלך. נרצח במרמה על ידי איזבל.</w:t>
      </w:r>
      <w:r>
        <w:t xml:space="preserve"> </w:t>
      </w:r>
      <w:r>
        <w:t xml:space="preserve"> </w:t>
      </w:r>
      <w:r>
        <w:t>(מלכים א פרק כ״א)</w:t>
      </w:r>
    </w:p>
    <w:p>
      <w:r>
        <w:rPr>
          <w:b/>
        </w:rPr>
        <w:t xml:space="preserve">נבחז: </w:t>
      </w:r>
      <w:r>
        <w:t>אלוהי העווים, שעבדו אותו אנשי עוא שהובאו לשומרון.</w:t>
      </w:r>
      <w:r>
        <w:t xml:space="preserve"> </w:t>
      </w:r>
      <w:r>
        <w:t xml:space="preserve"> </w:t>
      </w:r>
      <w:r>
        <w:t>(מלכים ב פרק י"ז)</w:t>
      </w:r>
    </w:p>
    <w:p>
      <w:r>
        <w:rPr>
          <w:b/>
        </w:rPr>
        <w:t xml:space="preserve">נביא (איש האלוהים): </w:t>
      </w:r>
      <w:r>
        <w:t>נביא אלמוני שהבטיח לאחאב ניצחון על הארמים בשתי המלחמות, והזהיר אותו מפני שיבת בן-הדד. ייתכן שהוא אותו נביא שגער באחאב על ששחרר את בן-הדד.</w:t>
      </w:r>
      <w:r>
        <w:t xml:space="preserve"> </w:t>
      </w:r>
      <w:r>
        <w:t xml:space="preserve"> </w:t>
      </w:r>
      <w:r>
        <w:t>(מלכים א פרק כ)</w:t>
      </w:r>
    </w:p>
    <w:p>
      <w:r>
        <w:rPr>
          <w:b/>
        </w:rPr>
        <w:t xml:space="preserve">נביאי ה': </w:t>
      </w:r>
      <w:r>
        <w:t>עבדי ה' שנשלחו להזהיר את ישראל ויהודה לשוב מדרכיהם הרעים ולשמור את מצוות ה'.</w:t>
      </w:r>
      <w:r>
        <w:t xml:space="preserve"> </w:t>
      </w:r>
      <w:r>
        <w:t xml:space="preserve"> </w:t>
      </w:r>
      <w:r>
        <w:t>(מלכים ב פרק י"ז)</w:t>
      </w:r>
    </w:p>
    <w:p>
      <w:r>
        <w:rPr>
          <w:b/>
        </w:rPr>
        <w:t xml:space="preserve">נביאי האשרה: </w:t>
      </w:r>
      <w:r>
        <w:t>400 נביאים שאכלו על שולחן איזבל. הם מוזמנים לכרמל אך לא מתוארים כמשתתפים פעיל בדו-קרב עצמו.</w:t>
      </w:r>
      <w:r>
        <w:t xml:space="preserve"> </w:t>
      </w:r>
      <w:r>
        <w:t xml:space="preserve"> </w:t>
      </w:r>
      <w:r>
        <w:t>(מלכים א פרק י"ח)</w:t>
      </w:r>
    </w:p>
    <w:p>
      <w:r>
        <w:rPr>
          <w:b/>
        </w:rPr>
        <w:t xml:space="preserve">נביאי הבעל: </w:t>
      </w:r>
      <w:r>
        <w:t>450 נביאים שהתכנסו בהר הכרמל בהזמנת אחאב. הם מנסים להוריד אש על קורבנם ללא הצלחה ונהרגים לבסוף על ידי אליהו.</w:t>
      </w:r>
      <w:r>
        <w:t xml:space="preserve"> </w:t>
      </w:r>
      <w:r>
        <w:t xml:space="preserve"> </w:t>
      </w:r>
      <w:r>
        <w:t>(מלכים א פרק י"ח)</w:t>
      </w:r>
    </w:p>
    <w:p>
      <w:r>
        <w:rPr>
          <w:b/>
        </w:rPr>
        <w:t xml:space="preserve">נביאי הבעל, עובדי הבעל, כהני הבעל: </w:t>
      </w:r>
      <w:r>
        <w:t>קבוצת אנשים שעבדו את הבעל, נאספו על ידי יהוא בתחבולה ונרצחו במקדש הבעל בשומרון.</w:t>
      </w:r>
      <w:r>
        <w:t xml:space="preserve"> </w:t>
      </w:r>
      <w:r>
        <w:t xml:space="preserve"> </w:t>
      </w:r>
      <w:r>
        <w:t>(מלכים ב פרק י)</w:t>
      </w:r>
    </w:p>
    <w:p>
      <w:r>
        <w:rPr>
          <w:b/>
        </w:rPr>
        <w:t xml:space="preserve">נדב: </w:t>
      </w:r>
      <w:r>
        <w:t>בנו של ירבעם, יורשו על כסא מלכות ישראל.</w:t>
      </w:r>
      <w:r>
        <w:t xml:space="preserve"> </w:t>
      </w:r>
      <w:r>
        <w:t xml:space="preserve"> </w:t>
      </w:r>
      <w:r>
        <w:t>(מלכים א' פרק י״ד)</w:t>
      </w:r>
    </w:p>
    <w:p>
      <w:r>
        <w:rPr>
          <w:b/>
        </w:rPr>
        <w:t xml:space="preserve">נדב בן ירבעם: </w:t>
      </w:r>
      <w:r>
        <w:t>מלך ישראל, מלך שנתיים. נרצח על ידי בעשא בן אחיה בזמן מצור על גבתון.</w:t>
      </w:r>
      <w:r>
        <w:t xml:space="preserve"> </w:t>
      </w:r>
      <w:r>
        <w:t xml:space="preserve"> </w:t>
      </w:r>
      <w:r>
        <w:t>(מלכים א פרק טו)</w:t>
      </w:r>
    </w:p>
    <w:p>
      <w:r>
        <w:rPr>
          <w:b/>
        </w:rPr>
        <w:t xml:space="preserve">נכבדים מעם הארץ: </w:t>
      </w:r>
      <w:r>
        <w:t>שישים איש מהעם, נלקחו ונרצחו בידי מלך בבל ברבלה.</w:t>
      </w:r>
      <w:r>
        <w:t xml:space="preserve"> </w:t>
      </w:r>
      <w:r>
        <w:t xml:space="preserve"> </w:t>
      </w:r>
      <w:r>
        <w:t>(מלכים ב פרק כ״ה)</w:t>
      </w:r>
    </w:p>
    <w:p>
      <w:r>
        <w:rPr>
          <w:b/>
        </w:rPr>
        <w:t xml:space="preserve">נעמה העמונית: </w:t>
      </w:r>
      <w:r>
        <w:t>אם רחבעם.</w:t>
      </w:r>
      <w:r>
        <w:t xml:space="preserve"> </w:t>
      </w:r>
      <w:r>
        <w:t xml:space="preserve"> </w:t>
      </w:r>
      <w:r>
        <w:t>(מלכים א' פרק י״ד)</w:t>
      </w:r>
    </w:p>
    <w:p>
      <w:r>
        <w:rPr>
          <w:b/>
        </w:rPr>
        <w:t xml:space="preserve">נעמן: </w:t>
      </w:r>
      <w:r>
        <w:t>שר צבא ארם, איש מכובד וגיבור חיל, אך מצורע. נרפא מצרעתו על ידי אלישע הנביא בטבילה בירדן.</w:t>
      </w:r>
      <w:r>
        <w:t xml:space="preserve"> </w:t>
      </w:r>
      <w:r>
        <w:t xml:space="preserve"> </w:t>
      </w:r>
      <w:r>
        <w:t>(מלכים ב פרק ה)</w:t>
      </w:r>
    </w:p>
    <w:p>
      <w:r>
        <w:rPr>
          <w:b/>
        </w:rPr>
        <w:t xml:space="preserve">נער אליהו: </w:t>
      </w:r>
      <w:r>
        <w:t>שליחו של אליהו אשר נשלח שבע פעמים להביט אל הים כדי לראות סימני גשם.</w:t>
      </w:r>
      <w:r>
        <w:t xml:space="preserve"> </w:t>
      </w:r>
      <w:r>
        <w:t xml:space="preserve"> </w:t>
      </w:r>
      <w:r>
        <w:t>(מלכים א פרק י"ח)</w:t>
      </w:r>
    </w:p>
    <w:p>
      <w:r>
        <w:rPr>
          <w:b/>
        </w:rPr>
        <w:t xml:space="preserve">נער הנביא: </w:t>
      </w:r>
      <w:r>
        <w:t>שליח אלישע, משח את יהוא למלך והורה לו להשמיד את בית אחאב.</w:t>
      </w:r>
      <w:r>
        <w:t xml:space="preserve"> </w:t>
      </w:r>
      <w:r>
        <w:t xml:space="preserve"> </w:t>
      </w:r>
      <w:r>
        <w:t>(מלכים ב פרק ט)</w:t>
      </w:r>
    </w:p>
    <w:p>
      <w:r>
        <w:rPr>
          <w:b/>
        </w:rPr>
        <w:t xml:space="preserve">נערה קטנה: </w:t>
      </w:r>
      <w:r>
        <w:t>שבויה מארץ ישראל, משרתת את אשת נעמן, המציעה לנעמן ללכת לנביא בשומרון.</w:t>
      </w:r>
      <w:r>
        <w:t xml:space="preserve"> </w:t>
      </w:r>
      <w:r>
        <w:t xml:space="preserve"> </w:t>
      </w:r>
      <w:r>
        <w:t>(מלכים ב פרק ה)</w:t>
      </w:r>
    </w:p>
    <w:p>
      <w:r>
        <w:rPr>
          <w:b/>
        </w:rPr>
        <w:t xml:space="preserve">נערו של אליהו: </w:t>
      </w:r>
      <w:r>
        <w:t>הצעיר שאליהו מותיר מאחור בבאר שבע כשהוא ממשיך למדבר לבדו.</w:t>
      </w:r>
      <w:r>
        <w:t xml:space="preserve"> </w:t>
      </w:r>
      <w:r>
        <w:t xml:space="preserve"> </w:t>
      </w:r>
      <w:r>
        <w:t>(מלכים א פרק יט)</w:t>
      </w:r>
    </w:p>
    <w:p>
      <w:r>
        <w:rPr>
          <w:b/>
        </w:rPr>
        <w:t xml:space="preserve">נערי בני הנביאים: </w:t>
      </w:r>
      <w:r>
        <w:t>דמויות פיקטיביות שגיחזי המציא בסיפור השקר שלו לנעמן.</w:t>
      </w:r>
      <w:r>
        <w:t xml:space="preserve"> </w:t>
      </w:r>
      <w:r>
        <w:t xml:space="preserve"> </w:t>
      </w:r>
      <w:r>
        <w:t>(מלכים ב פרק ה)</w:t>
      </w:r>
    </w:p>
    <w:p>
      <w:r>
        <w:rPr>
          <w:b/>
        </w:rPr>
        <w:t xml:space="preserve">נערי נעמן: </w:t>
      </w:r>
      <w:r>
        <w:t>שני הנערים שנשאו את מתנות הכסף והבגדים שנעמן נתן לגיחזי.</w:t>
      </w:r>
      <w:r>
        <w:t xml:space="preserve"> </w:t>
      </w:r>
      <w:r>
        <w:t xml:space="preserve"> </w:t>
      </w:r>
      <w:r>
        <w:t>(מלכים ב פרק ה)</w:t>
      </w:r>
    </w:p>
    <w:p>
      <w:r>
        <w:rPr>
          <w:b/>
        </w:rPr>
        <w:t xml:space="preserve">נערי שרי המדינות: </w:t>
      </w:r>
      <w:r>
        <w:t>הכוח הצבאי הקטן שבאמצעותו הבטיח ה' את הניצחון הראשון על צבא ארם.</w:t>
      </w:r>
      <w:r>
        <w:t xml:space="preserve"> </w:t>
      </w:r>
      <w:r>
        <w:t xml:space="preserve"> </w:t>
      </w:r>
      <w:r>
        <w:t>(מלכים א פרק כ)</w:t>
      </w:r>
    </w:p>
    <w:p>
      <w:r>
        <w:rPr>
          <w:b/>
        </w:rPr>
        <w:t xml:space="preserve">נערים קטנים (מבית אל): </w:t>
      </w:r>
      <w:r>
        <w:t>קבוצת נערים מבית אל שלגלגה על אלישע בשל קירחתו ונענשה באופן קשה על ידי דובים.</w:t>
      </w:r>
      <w:r>
        <w:t xml:space="preserve"> </w:t>
      </w:r>
      <w:r>
        <w:t xml:space="preserve"> </w:t>
      </w:r>
      <w:r>
        <w:t>(מלכים ב פרק ב)</w:t>
      </w:r>
    </w:p>
    <w:p>
      <w:r>
        <w:rPr>
          <w:b/>
        </w:rPr>
        <w:t xml:space="preserve">נרגל: </w:t>
      </w:r>
      <w:r>
        <w:t>אלוהי כותה, שעבדו אותו אנשי כות שהובאו לשומרון.</w:t>
      </w:r>
      <w:r>
        <w:t xml:space="preserve"> </w:t>
      </w:r>
      <w:r>
        <w:t xml:space="preserve"> </w:t>
      </w:r>
      <w:r>
        <w:t>(מלכים ב פרק י"ז)</w:t>
      </w:r>
    </w:p>
    <w:p>
      <w:r>
        <w:rPr>
          <w:b/>
        </w:rPr>
        <w:t xml:space="preserve">נשיאי האבות לבני ישראל: </w:t>
      </w:r>
      <w:r>
        <w:t>ראשי משפחות ובתים אב בישראל, שהשתתפו באסיפה הגדולה של שלמה.</w:t>
      </w:r>
      <w:r>
        <w:t xml:space="preserve"> </w:t>
      </w:r>
      <w:r>
        <w:t xml:space="preserve"> </w:t>
      </w:r>
      <w:r>
        <w:t>(מלכים א פרק ח)</w:t>
      </w:r>
    </w:p>
    <w:p>
      <w:r>
        <w:rPr>
          <w:b/>
        </w:rPr>
        <w:t xml:space="preserve">נתן הנביא: </w:t>
      </w:r>
      <w:r>
        <w:t>נביא החצר של דוד, אשר פעל עם בת-שבע להמלכת שלמה ומשח אותו למלך.</w:t>
      </w:r>
      <w:r>
        <w:t xml:space="preserve"> </w:t>
      </w:r>
      <w:r>
        <w:t xml:space="preserve"> </w:t>
      </w:r>
      <w:r>
        <w:t>(מלכים א פרק א)</w:t>
      </w:r>
    </w:p>
    <w:p>
      <w:r>
        <w:rPr>
          <w:b/>
        </w:rPr>
        <w:t xml:space="preserve">נתן מלך הסריס: </w:t>
      </w:r>
      <w:r>
        <w:t>סריס (פקיד בכיר) בחצר המלך, בלשכתו היו סוסי השמש.</w:t>
      </w:r>
      <w:r>
        <w:t xml:space="preserve"> </w:t>
      </w:r>
      <w:r>
        <w:t xml:space="preserve"> </w:t>
      </w:r>
      <w:r>
        <w:t>(מלכים ב פרק כ״ג)</w:t>
      </w:r>
    </w:p>
    <w:p>
      <w:r>
        <w:rPr>
          <w:b/>
        </w:rPr>
        <w:t xml:space="preserve">סוא מלך מצרים: </w:t>
      </w:r>
      <w:r>
        <w:t>מלך מצרים שאליו שלח הושע מלאכים, בכך בגד במלך אשור וגרם לכליאתו.</w:t>
      </w:r>
      <w:r>
        <w:t xml:space="preserve"> </w:t>
      </w:r>
      <w:r>
        <w:t xml:space="preserve"> </w:t>
      </w:r>
      <w:r>
        <w:t>(מלכים ב פרק י"ז)</w:t>
      </w:r>
    </w:p>
    <w:p>
      <w:r>
        <w:rPr>
          <w:b/>
        </w:rPr>
        <w:t xml:space="preserve">סוכות בנות: </w:t>
      </w:r>
      <w:r>
        <w:t>אלוהי בבל, שעבדו אותו אנשי בבל שהובאו לשומרון.</w:t>
      </w:r>
      <w:r>
        <w:t xml:space="preserve"> </w:t>
      </w:r>
      <w:r>
        <w:t xml:space="preserve"> </w:t>
      </w:r>
      <w:r>
        <w:t>(מלכים ב פרק י"ז)</w:t>
      </w:r>
    </w:p>
    <w:p>
      <w:r>
        <w:rPr>
          <w:b/>
        </w:rPr>
        <w:t xml:space="preserve">סופר המלך: </w:t>
      </w:r>
      <w:r>
        <w:t>פקיד בכיר שאיתו יהוידע הכהן הגדול ספרו ומנו את הכסף שנאסף לבדק הבית.</w:t>
      </w:r>
      <w:r>
        <w:t xml:space="preserve"> </w:t>
      </w:r>
      <w:r>
        <w:t xml:space="preserve"> </w:t>
      </w:r>
      <w:r>
        <w:t>(מלכים ב פרק יב)</w:t>
      </w:r>
    </w:p>
    <w:p>
      <w:r>
        <w:rPr>
          <w:b/>
        </w:rPr>
        <w:t xml:space="preserve">סיחון מלך האמורי: </w:t>
      </w:r>
      <w:r>
        <w:t>מלך קדום של האמורי, ארצו מוזכרת כחלק מנציבותו של גבר בן אורי.</w:t>
      </w:r>
      <w:r>
        <w:t xml:space="preserve"> </w:t>
      </w:r>
      <w:r>
        <w:t xml:space="preserve"> </w:t>
      </w:r>
      <w:r>
        <w:t>(מלכים א פרק ד)</w:t>
      </w:r>
    </w:p>
    <w:p>
      <w:r>
        <w:rPr>
          <w:b/>
        </w:rPr>
        <w:t xml:space="preserve">סנחריב מלך אשור: </w:t>
      </w:r>
      <w:r>
        <w:t>מלך אשור שפלש ליהודה, כבש את עריה הבצורות וקיבל מס כבד מחזקיהו. שלח את רבשקה עם חיל כבד לירושלים.</w:t>
      </w:r>
      <w:r>
        <w:t xml:space="preserve"> </w:t>
      </w:r>
      <w:r>
        <w:t>מלך אשור שצר על ירושלים ואיים על חזקיהו וה'. נהרג בסוף הפרק על ידי בניו שלו.</w:t>
      </w:r>
      <w:r>
        <w:t xml:space="preserve"> </w:t>
      </w:r>
      <w:r>
        <w:t xml:space="preserve"> </w:t>
      </w:r>
      <w:r>
        <w:t>(מלכים ב פרק י"ח, מלכים ב פרק י״ט)</w:t>
      </w:r>
    </w:p>
    <w:p>
      <w:r>
        <w:rPr>
          <w:b/>
        </w:rPr>
        <w:t xml:space="preserve">סריסים: </w:t>
      </w:r>
      <w:r>
        <w:t>עבדי יהוא שנענו לקריאתו והשליכו את איזבל מחלון ארמונה.</w:t>
      </w:r>
      <w:r>
        <w:t xml:space="preserve"> </w:t>
      </w:r>
      <w:r>
        <w:t xml:space="preserve"> </w:t>
      </w:r>
      <w:r>
        <w:t>(מלכים ב פרק ט)</w:t>
      </w:r>
    </w:p>
    <w:p>
      <w:r>
        <w:rPr>
          <w:b/>
        </w:rPr>
        <w:t xml:space="preserve">עַבְדֵי־אָמ֖וֹן: </w:t>
      </w:r>
      <w:r>
        <w:t>קבוצת עבדים שקשרו קשר נגד המלך אמון והרגו אותו בביתו.</w:t>
      </w:r>
      <w:r>
        <w:t xml:space="preserve"> </w:t>
      </w:r>
      <w:r>
        <w:t xml:space="preserve"> </w:t>
      </w:r>
      <w:r>
        <w:t>(מלכים ב פרק כ״א)</w:t>
      </w:r>
    </w:p>
    <w:p>
      <w:r>
        <w:rPr>
          <w:b/>
        </w:rPr>
        <w:t xml:space="preserve">עַם־הָאָ֔רֶץ: </w:t>
      </w:r>
      <w:r>
        <w:t>אזרחי יהודה שנקמו בקושרים על אמון והמליכו את יאשיהו תחתיו.</w:t>
      </w:r>
      <w:r>
        <w:t xml:space="preserve"> </w:t>
      </w:r>
      <w:r>
        <w:t xml:space="preserve"> </w:t>
      </w:r>
      <w:r>
        <w:t>(מלכים ב פרק כ״א)</w:t>
      </w:r>
    </w:p>
    <w:p>
      <w:r>
        <w:rPr>
          <w:b/>
        </w:rPr>
        <w:t xml:space="preserve">עבד אחד מעבדי המלך: </w:t>
      </w:r>
      <w:r>
        <w:t>הציע למלך לשלוח סוסים לבדוק את נסיגת הארמים, לאחר חששות המלך מתחבולה.</w:t>
      </w:r>
      <w:r>
        <w:t xml:space="preserve"> </w:t>
      </w:r>
      <w:r>
        <w:t xml:space="preserve"> </w:t>
      </w:r>
      <w:r>
        <w:t>(מלכים ב פרק ז)</w:t>
      </w:r>
    </w:p>
    <w:p>
      <w:r>
        <w:rPr>
          <w:b/>
        </w:rPr>
        <w:t xml:space="preserve">עבדי בן-הדד: </w:t>
      </w:r>
      <w:r>
        <w:t>יועציו של בן-הדד שהציעו לו לשנות אסטרטגיה צבאית ובהמשך ייעצו לו לבקש חנינה מאחאב.</w:t>
      </w:r>
      <w:r>
        <w:t xml:space="preserve"> </w:t>
      </w:r>
      <w:r>
        <w:t xml:space="preserve"> </w:t>
      </w:r>
      <w:r>
        <w:t>(מלכים א פרק כ)</w:t>
      </w:r>
    </w:p>
    <w:p>
      <w:r>
        <w:rPr>
          <w:b/>
        </w:rPr>
        <w:t xml:space="preserve">עבדי חירם: </w:t>
      </w:r>
      <w:r>
        <w:t>מלחים מצור, יורדי ים מנוסים, שהפליגו עם עבדי שלמה לאופיר.</w:t>
      </w:r>
      <w:r>
        <w:t xml:space="preserve"> </w:t>
      </w:r>
      <w:r>
        <w:t xml:space="preserve"> </w:t>
      </w:r>
      <w:r>
        <w:t>(מלכים א פרק ט)</w:t>
      </w:r>
    </w:p>
    <w:p>
      <w:r>
        <w:rPr>
          <w:b/>
        </w:rPr>
        <w:t xml:space="preserve">עבדי נעמן: </w:t>
      </w:r>
      <w:r>
        <w:t>העבדים ששכנעו את נעמן לקיים את דברי אלישע ולטבול בירדן.</w:t>
      </w:r>
      <w:r>
        <w:t xml:space="preserve"> </w:t>
      </w:r>
      <w:r>
        <w:t xml:space="preserve"> </w:t>
      </w:r>
      <w:r>
        <w:t>(מלכים ב פרק ה)</w:t>
      </w:r>
    </w:p>
    <w:p>
      <w:r>
        <w:rPr>
          <w:b/>
        </w:rPr>
        <w:t xml:space="preserve">עבדי שלמה: </w:t>
      </w:r>
      <w:r>
        <w:t>משרתיו של המלך שלמה, עבורם ערך משתה בירושלים לאחר חלומו בגבעון.</w:t>
      </w:r>
      <w:r>
        <w:t xml:space="preserve"> </w:t>
      </w:r>
      <w:r>
        <w:t>מלחים שהפליגו עם עבדי חירם לאופיר.</w:t>
      </w:r>
      <w:r>
        <w:t xml:space="preserve"> </w:t>
      </w:r>
      <w:r>
        <w:t xml:space="preserve"> </w:t>
      </w:r>
      <w:r>
        <w:t>(מלכים א פרק ג, מלכים א פרק ט)</w:t>
      </w:r>
    </w:p>
    <w:p>
      <w:r>
        <w:rPr>
          <w:b/>
        </w:rPr>
        <w:t xml:space="preserve">עבדי שמעי: </w:t>
      </w:r>
      <w:r>
        <w:t>שני עבדים שברחו משמעי אל גת, ובעקבות חיפושיו אחריהם שמעי מפר את שבועתו לשלמה, מה שמוביל למותו.</w:t>
      </w:r>
      <w:r>
        <w:t xml:space="preserve"> </w:t>
      </w:r>
      <w:r>
        <w:t xml:space="preserve"> </w:t>
      </w:r>
      <w:r>
        <w:t>(מלכים א פרק ב)</w:t>
      </w:r>
    </w:p>
    <w:p>
      <w:r>
        <w:rPr>
          <w:b/>
        </w:rPr>
        <w:t xml:space="preserve">עבדיו המכים את המלך יואש: </w:t>
      </w:r>
      <w:r>
        <w:t>העבדים שרצחו את יואש מלך יהודה, ואמציהו הוציא אותם להורג כשהתחזקה ממלכתו.</w:t>
      </w:r>
      <w:r>
        <w:t xml:space="preserve"> </w:t>
      </w:r>
      <w:r>
        <w:t xml:space="preserve"> </w:t>
      </w:r>
      <w:r>
        <w:t>(מלכים ב פרק י״ד)</w:t>
      </w:r>
    </w:p>
    <w:p>
      <w:r>
        <w:rPr>
          <w:b/>
        </w:rPr>
        <w:t xml:space="preserve">עדת ישראל: </w:t>
      </w:r>
      <w:r>
        <w:t>כל עם ישראל שהתכנס לחנוכת בית המקדש, עמד בעת תפילת שלמה וברכו.</w:t>
      </w:r>
      <w:r>
        <w:t xml:space="preserve"> </w:t>
      </w:r>
      <w:r>
        <w:t xml:space="preserve"> </w:t>
      </w:r>
      <w:r>
        <w:t>(מלכים א פרק ח)</w:t>
      </w:r>
    </w:p>
    <w:p>
      <w:r>
        <w:rPr>
          <w:b/>
        </w:rPr>
        <w:t xml:space="preserve">עובדיהו: </w:t>
      </w:r>
      <w:r>
        <w:t>היה על הבית של אחאב. ירא ה' מאוד והציל מאה מנביאי ה' מיד איזבל על ידי הסתרתם במערות וכלכלתם.</w:t>
      </w:r>
      <w:r>
        <w:t xml:space="preserve"> </w:t>
      </w:r>
      <w:r>
        <w:t xml:space="preserve"> </w:t>
      </w:r>
      <w:r>
        <w:t>(מלכים א פרק י"ח)</w:t>
      </w:r>
    </w:p>
    <w:p>
      <w:r>
        <w:rPr>
          <w:b/>
        </w:rPr>
        <w:t xml:space="preserve">עוג מלך הבשן: </w:t>
      </w:r>
      <w:r>
        <w:t>מלך קדום של הבשן, ארצו מוזכרת כחלק מנציבותו של גבר בן אורי.</w:t>
      </w:r>
      <w:r>
        <w:t xml:space="preserve"> </w:t>
      </w:r>
      <w:r>
        <w:t xml:space="preserve"> </w:t>
      </w:r>
      <w:r>
        <w:t>(מלכים א פרק ד)</w:t>
      </w:r>
    </w:p>
    <w:p>
      <w:r>
        <w:rPr>
          <w:b/>
        </w:rPr>
        <w:t xml:space="preserve">עזריה (עוזיהו) בן אמציה מלך יהודה: </w:t>
      </w:r>
      <w:r>
        <w:t>מלך יהודה למשך 52 שנים. עשה הישר בעיני ה' אך לא הסיר הבמות. לקה בצרעת עד יום מותו, ובנו יותם מילא את מקומו כשופט.</w:t>
      </w:r>
      <w:r>
        <w:t xml:space="preserve"> </w:t>
      </w:r>
      <w:r>
        <w:t xml:space="preserve"> </w:t>
      </w:r>
      <w:r>
        <w:t>(מלכים ב פרק ט"ו)</w:t>
      </w:r>
    </w:p>
    <w:p>
      <w:r>
        <w:rPr>
          <w:b/>
        </w:rPr>
        <w:t xml:space="preserve">עזריהו (עוזיהו) בן אמציהו: </w:t>
      </w:r>
      <w:r>
        <w:t>מלך יהודה לאחר מות אביו אמציהו, עלה לכס המלוכה בגיל שש עשרה. בנה את אילת והשיבה ליהודה.</w:t>
      </w:r>
      <w:r>
        <w:t xml:space="preserve"> </w:t>
      </w:r>
      <w:r>
        <w:t xml:space="preserve"> </w:t>
      </w:r>
      <w:r>
        <w:t>(מלכים ב פרק י״ד)</w:t>
      </w:r>
    </w:p>
    <w:p>
      <w:r>
        <w:rPr>
          <w:b/>
        </w:rPr>
        <w:t xml:space="preserve">עזריהו בן נתן: </w:t>
      </w:r>
      <w:r>
        <w:t>מופקד על הנציבים, אחד משרי שלמה.</w:t>
      </w:r>
      <w:r>
        <w:t xml:space="preserve"> </w:t>
      </w:r>
      <w:r>
        <w:t xml:space="preserve"> </w:t>
      </w:r>
      <w:r>
        <w:t>(מלכים א פרק ד)</w:t>
      </w:r>
    </w:p>
    <w:p>
      <w:r>
        <w:rPr>
          <w:b/>
        </w:rPr>
        <w:t xml:space="preserve">עזריהו בן צדוק: </w:t>
      </w:r>
      <w:r>
        <w:t>אחד משרי שלמה, הכהן.</w:t>
      </w:r>
      <w:r>
        <w:t xml:space="preserve"> </w:t>
      </w:r>
      <w:r>
        <w:t xml:space="preserve"> </w:t>
      </w:r>
      <w:r>
        <w:t>(מלכים א פרק ד)</w:t>
      </w:r>
    </w:p>
    <w:p>
      <w:r>
        <w:rPr>
          <w:b/>
        </w:rPr>
        <w:t xml:space="preserve">עכבור בן מיכיה: </w:t>
      </w:r>
      <w:r>
        <w:t>נשלח על ידי המלך יאשיהו יחד עם חלקיהו ועוד לדרוש את ה' אצל חולדה הנביאה.</w:t>
      </w:r>
      <w:r>
        <w:t xml:space="preserve"> </w:t>
      </w:r>
      <w:r>
        <w:t xml:space="preserve"> </w:t>
      </w:r>
      <w:r>
        <w:t>(מלכים ב פרק כב)</w:t>
      </w:r>
    </w:p>
    <w:p>
      <w:r>
        <w:rPr>
          <w:b/>
        </w:rPr>
        <w:t xml:space="preserve">עמרי: </w:t>
      </w:r>
      <w:r>
        <w:t>שר הצבא, הומלך על ידי העם כנגד זמרי. מלך שתים עשרה שנה, הקים את שומרון כבירה חדשה, חטא ועשה הרע מכל קודמיו.</w:t>
      </w:r>
      <w:r>
        <w:t xml:space="preserve"> </w:t>
      </w:r>
      <w:r>
        <w:t>מלך ישראל, אביו של אחאב וסבו של יורם מלך ישראל ושל עתליהו.</w:t>
      </w:r>
      <w:r>
        <w:t xml:space="preserve"> </w:t>
      </w:r>
      <w:r>
        <w:t xml:space="preserve"> </w:t>
      </w:r>
      <w:r>
        <w:t>(מלכים א פרק טז, מלכים ב פרק ח)</w:t>
      </w:r>
    </w:p>
    <w:p>
      <w:r>
        <w:rPr>
          <w:b/>
        </w:rPr>
        <w:t xml:space="preserve">עמשא בן יתר: </w:t>
      </w:r>
      <w:r>
        <w:t>שר צבא יהודה שנהרג על ידי יואב. מותו מוזכר על ידי שלמה כעילה להוציא את יואב להורג.</w:t>
      </w:r>
      <w:r>
        <w:t xml:space="preserve"> </w:t>
      </w:r>
      <w:r>
        <w:t xml:space="preserve"> </w:t>
      </w:r>
      <w:r>
        <w:t>(מלכים א פרק ב)</w:t>
      </w:r>
    </w:p>
    <w:p>
      <w:r>
        <w:rPr>
          <w:b/>
        </w:rPr>
        <w:t xml:space="preserve">ענמלך: </w:t>
      </w:r>
      <w:r>
        <w:t>אלוהי ספרים, שעבדו אותו אנשי ספרים שהובאו לשומרון והקריבו לו את בניהם באש.</w:t>
      </w:r>
      <w:r>
        <w:t xml:space="preserve"> </w:t>
      </w:r>
      <w:r>
        <w:t xml:space="preserve"> </w:t>
      </w:r>
      <w:r>
        <w:t>(מלכים ב פרק י"ז)</w:t>
      </w:r>
    </w:p>
    <w:p>
      <w:r>
        <w:rPr>
          <w:b/>
        </w:rPr>
        <w:t xml:space="preserve">עשיה עבד המלך: </w:t>
      </w:r>
      <w:r>
        <w:t>נשלח על ידי המלך יאשיהו יחד עם חלקיהו ועוד לדרוש את ה' אצל חולדה הנביאה.</w:t>
      </w:r>
      <w:r>
        <w:t xml:space="preserve"> </w:t>
      </w:r>
      <w:r>
        <w:t xml:space="preserve"> </w:t>
      </w:r>
      <w:r>
        <w:t>(מלכים ב פרק כב)</w:t>
      </w:r>
    </w:p>
    <w:p>
      <w:r>
        <w:rPr>
          <w:b/>
        </w:rPr>
        <w:t xml:space="preserve">עתליה: </w:t>
      </w:r>
      <w:r>
        <w:t>מלכה עריצה ששמעה על מות בנה אחזיהו והשמידה את כל זרע המלוכה כדי לתפוס את השלטון. נהרגה במרד שהוביל יהוידע.</w:t>
      </w:r>
      <w:r>
        <w:t xml:space="preserve"> </w:t>
      </w:r>
      <w:r>
        <w:t xml:space="preserve"> </w:t>
      </w:r>
      <w:r>
        <w:t>(מלכים ב פרק י״א)</w:t>
      </w:r>
    </w:p>
    <w:p>
      <w:r>
        <w:rPr>
          <w:b/>
        </w:rPr>
        <w:t xml:space="preserve">עתליהו (בת עמרי מלך ישראל): </w:t>
      </w:r>
      <w:r>
        <w:t>אמו של אחזיהו מלך יהודה, מקשרת את אחזיהו לבית אחאב.</w:t>
      </w:r>
      <w:r>
        <w:t xml:space="preserve"> </w:t>
      </w:r>
      <w:r>
        <w:t xml:space="preserve"> </w:t>
      </w:r>
      <w:r>
        <w:t>(מלכים ב פרק ח)</w:t>
      </w:r>
    </w:p>
    <w:p>
      <w:r>
        <w:rPr>
          <w:b/>
        </w:rPr>
        <w:t xml:space="preserve">פַרְעֹה מֶלֶךְ־מִצְרַיִם: </w:t>
      </w:r>
      <w:r>
        <w:t>מלך מצרים שקיבל את הדד האדומי, דאג לצרכיו ונתן לו את אחות אשתו לאישה.</w:t>
      </w:r>
      <w:r>
        <w:t xml:space="preserve"> </w:t>
      </w:r>
      <w:r>
        <w:t xml:space="preserve"> </w:t>
      </w:r>
      <w:r>
        <w:t>(מלכים א פרק יא)</w:t>
      </w:r>
    </w:p>
    <w:p>
      <w:r>
        <w:rPr>
          <w:b/>
        </w:rPr>
        <w:t xml:space="preserve">פול מלך אשור: </w:t>
      </w:r>
      <w:r>
        <w:t>מלך אשור שבא על הארץ. מנחם שילם לו אלף כיכר כסף כדי שיתמוך במלכותו.</w:t>
      </w:r>
      <w:r>
        <w:t xml:space="preserve"> </w:t>
      </w:r>
      <w:r>
        <w:t xml:space="preserve"> </w:t>
      </w:r>
      <w:r>
        <w:t>(מלכים ב פרק ט"ו)</w:t>
      </w:r>
    </w:p>
    <w:p>
      <w:r>
        <w:rPr>
          <w:b/>
        </w:rPr>
        <w:t xml:space="preserve">פקח בן רמליהו: </w:t>
      </w:r>
      <w:r>
        <w:t>קצין המלך פקחיה, קשר עליו קשר והרג אותו בבית המלך בשומרון, ומלך תחתיו על ישראל עשרים שנה.</w:t>
      </w:r>
      <w:r>
        <w:t xml:space="preserve"> </w:t>
      </w:r>
      <w:r>
        <w:t>מלך ישראל, שצר על ירושלים יחד עם רצין מלך ארם.</w:t>
      </w:r>
      <w:r>
        <w:t xml:space="preserve"> </w:t>
      </w:r>
      <w:r>
        <w:t xml:space="preserve"> </w:t>
      </w:r>
      <w:r>
        <w:t>(מלכים ב פרק ט"ו, מלכים ב פרק טז)</w:t>
      </w:r>
    </w:p>
    <w:p>
      <w:r>
        <w:rPr>
          <w:b/>
        </w:rPr>
        <w:t xml:space="preserve">פקחיה בן מנחם: </w:t>
      </w:r>
      <w:r>
        <w:t>מלך על ישראל בשומרון למשך שנתיים. עשה הרע בעיני ה' ונרצח בידי פקח בן רמליהו.</w:t>
      </w:r>
      <w:r>
        <w:t xml:space="preserve"> </w:t>
      </w:r>
      <w:r>
        <w:t xml:space="preserve"> </w:t>
      </w:r>
      <w:r>
        <w:t>(מלכים ב פרק ט"ו)</w:t>
      </w:r>
    </w:p>
    <w:p>
      <w:r>
        <w:rPr>
          <w:b/>
        </w:rPr>
        <w:t xml:space="preserve">פרעה: </w:t>
      </w:r>
      <w:r>
        <w:t>מלך מצרים, אביה של בת פרעה אותה לקח שלמה לאישה.</w:t>
      </w:r>
      <w:r>
        <w:t xml:space="preserve"> </w:t>
      </w:r>
      <w:r>
        <w:t xml:space="preserve"> </w:t>
      </w:r>
      <w:r>
        <w:t>(מלכים א פרק ג)</w:t>
      </w:r>
    </w:p>
    <w:p>
      <w:r>
        <w:rPr>
          <w:b/>
        </w:rPr>
        <w:t xml:space="preserve">פרעה מלך מצרים: </w:t>
      </w:r>
      <w:r>
        <w:t>מלך מצרים, כבש את העיר גזר ונתן אותה כנדוניה לבתו, אשת שלמה.</w:t>
      </w:r>
      <w:r>
        <w:t xml:space="preserve"> </w:t>
      </w:r>
      <w:r>
        <w:t>נזכר בהקשר ליציאת בני ישראל מארץ מצרים בידי ה', תחת ידו.</w:t>
      </w:r>
      <w:r>
        <w:t xml:space="preserve"> </w:t>
      </w:r>
      <w:r>
        <w:t>מלך מצרים, מוזכר על ידי רבשקה כדוגמה למשענת קנה רצוץ שאסור לבטוח בה.</w:t>
      </w:r>
      <w:r>
        <w:t xml:space="preserve"> </w:t>
      </w:r>
      <w:r>
        <w:t xml:space="preserve"> </w:t>
      </w:r>
      <w:r>
        <w:t>(מלכים א פרק ט, מלכים ב פרק י"ז, מלכים ב פרק י"ח)</w:t>
      </w:r>
    </w:p>
    <w:p>
      <w:r>
        <w:rPr>
          <w:b/>
        </w:rPr>
        <w:t xml:space="preserve">פרעה נכו מלך מצרים: </w:t>
      </w:r>
      <w:r>
        <w:t>מלך מצרים שהרג את יאשיהו במגידו, המליך את יהויקים והטיל מס כבד על יהודה.</w:t>
      </w:r>
      <w:r>
        <w:t xml:space="preserve"> </w:t>
      </w:r>
      <w:r>
        <w:t xml:space="preserve"> </w:t>
      </w:r>
      <w:r>
        <w:t>(מלכים ב פרק כ״ג)</w:t>
      </w:r>
    </w:p>
    <w:p>
      <w:r>
        <w:rPr>
          <w:b/>
        </w:rPr>
        <w:t xml:space="preserve">צְרוּעָה: </w:t>
      </w:r>
      <w:r>
        <w:t>אמו של ירבעם בן נבט, שהייתה אישה אלמנה.</w:t>
      </w:r>
      <w:r>
        <w:t xml:space="preserve"> </w:t>
      </w:r>
      <w:r>
        <w:t xml:space="preserve"> </w:t>
      </w:r>
      <w:r>
        <w:t>(מלכים א פרק יא)</w:t>
      </w:r>
    </w:p>
    <w:p>
      <w:r>
        <w:rPr>
          <w:b/>
        </w:rPr>
        <w:t xml:space="preserve">צִדְקִיָּהוּ: </w:t>
      </w:r>
      <w:r>
        <w:t>השם החדש של מתניה, שהומלך על ידי נבוכדנאצר. מלך אחת עשרה שנה בירושלים, עשה הרע בעיני ה' ומרד בבבל.</w:t>
      </w:r>
      <w:r>
        <w:t xml:space="preserve"> </w:t>
      </w:r>
      <w:r>
        <w:t xml:space="preserve"> </w:t>
      </w:r>
      <w:r>
        <w:t>(מלכים ב פרק כ״ד)</w:t>
      </w:r>
    </w:p>
    <w:p>
      <w:r>
        <w:rPr>
          <w:b/>
        </w:rPr>
        <w:t xml:space="preserve">צביה: </w:t>
      </w:r>
      <w:r>
        <w:t>אמו של המלך יהואש, שהייתה מבאר שבע.</w:t>
      </w:r>
      <w:r>
        <w:t xml:space="preserve"> </w:t>
      </w:r>
      <w:r>
        <w:t xml:space="preserve"> </w:t>
      </w:r>
      <w:r>
        <w:t>(מלכים ב פרק יב)</w:t>
      </w:r>
    </w:p>
    <w:p>
      <w:r>
        <w:rPr>
          <w:b/>
        </w:rPr>
        <w:t xml:space="preserve">צדוק: </w:t>
      </w:r>
      <w:r>
        <w:t>כהן בשירות שלמה, מוזכר לצד אביתר.</w:t>
      </w:r>
      <w:r>
        <w:t xml:space="preserve"> </w:t>
      </w:r>
      <w:r>
        <w:t xml:space="preserve"> </w:t>
      </w:r>
      <w:r>
        <w:t>(מלכים א פרק ד)</w:t>
      </w:r>
    </w:p>
    <w:p>
      <w:r>
        <w:rPr>
          <w:b/>
        </w:rPr>
        <w:t xml:space="preserve">צדוק הכהן: </w:t>
      </w:r>
      <w:r>
        <w:t>כהן בירושלים בימי דוד ושלמה. הכהן שמשח את שלמה בגיחון.</w:t>
      </w:r>
      <w:r>
        <w:t xml:space="preserve"> </w:t>
      </w:r>
      <w:r>
        <w:t>הכהן הנאמן לשלמה. מתמנה לכהן הגדול במקום אביתר.</w:t>
      </w:r>
      <w:r>
        <w:t xml:space="preserve"> </w:t>
      </w:r>
      <w:r>
        <w:t xml:space="preserve"> </w:t>
      </w:r>
      <w:r>
        <w:t>(מלכים א פרק א, מלכים א פרק ב)</w:t>
      </w:r>
    </w:p>
    <w:p>
      <w:r>
        <w:rPr>
          <w:b/>
        </w:rPr>
        <w:t xml:space="preserve">צדקיהו מלך יהודה: </w:t>
      </w:r>
      <w:r>
        <w:t>המלך האחרון של יהודה. נלכד בעת ניסיונו לברוח, בניו נהרגו לעיניו, עיניו עוורו והוא הוגלה לבבל.</w:t>
      </w:r>
      <w:r>
        <w:t xml:space="preserve"> </w:t>
      </w:r>
      <w:r>
        <w:t xml:space="preserve"> </w:t>
      </w:r>
      <w:r>
        <w:t>(מלכים ב פרק כ״ה)</w:t>
      </w:r>
    </w:p>
    <w:p>
      <w:r>
        <w:rPr>
          <w:b/>
        </w:rPr>
        <w:t xml:space="preserve">צופה: </w:t>
      </w:r>
      <w:r>
        <w:t>עמד על מגדל ביזרעאל ודיווח ליהורם על התקדמותה של שיירת יהוא.</w:t>
      </w:r>
      <w:r>
        <w:t xml:space="preserve"> </w:t>
      </w:r>
      <w:r>
        <w:t xml:space="preserve"> </w:t>
      </w:r>
      <w:r>
        <w:t>(מלכים ב פרק ט)</w:t>
      </w:r>
    </w:p>
    <w:p>
      <w:r>
        <w:rPr>
          <w:b/>
        </w:rPr>
        <w:t xml:space="preserve">צפניהו כהן משנה: </w:t>
      </w:r>
      <w:r>
        <w:t>הכהן השני במעמדו, נלקח ונרצח בידי מלך בבל ברבלה.</w:t>
      </w:r>
      <w:r>
        <w:t xml:space="preserve"> </w:t>
      </w:r>
      <w:r>
        <w:t xml:space="preserve"> </w:t>
      </w:r>
      <w:r>
        <w:t>(מלכים ב פרק כ״ה)</w:t>
      </w:r>
    </w:p>
    <w:p>
      <w:r>
        <w:rPr>
          <w:b/>
        </w:rPr>
        <w:t xml:space="preserve">רְזוֹן בֶּן־אֶלְיָדָע: </w:t>
      </w:r>
      <w:r>
        <w:t>אדם שברח מהדדעזר מלך צובה. הוקם על ידי ה' כשוֹטן נוסף לשלמה ומלך על אֲרָם.</w:t>
      </w:r>
      <w:r>
        <w:t xml:space="preserve"> </w:t>
      </w:r>
      <w:r>
        <w:t xml:space="preserve"> </w:t>
      </w:r>
      <w:r>
        <w:t>(מלכים א פרק יא)</w:t>
      </w:r>
    </w:p>
    <w:p>
      <w:r>
        <w:rPr>
          <w:b/>
        </w:rPr>
        <w:t xml:space="preserve">רְחַבְעָם: </w:t>
      </w:r>
      <w:r>
        <w:t>בנו של שלמה, שמלך תחתיו לאחר מות שלמה.</w:t>
      </w:r>
      <w:r>
        <w:t xml:space="preserve"> </w:t>
      </w:r>
      <w:r>
        <w:t xml:space="preserve"> </w:t>
      </w:r>
      <w:r>
        <w:t>(מלכים א פרק יא)</w:t>
      </w:r>
    </w:p>
    <w:p>
      <w:r>
        <w:rPr>
          <w:b/>
        </w:rPr>
        <w:t xml:space="preserve">ראשי המטות: </w:t>
      </w:r>
      <w:r>
        <w:t>נציגי השבטים שהתאספו לירושלים לטקס העלאת הארון וחניכת המקדש.</w:t>
      </w:r>
      <w:r>
        <w:t xml:space="preserve"> </w:t>
      </w:r>
      <w:r>
        <w:t xml:space="preserve"> </w:t>
      </w:r>
      <w:r>
        <w:t>(מלכים א פרק ח)</w:t>
      </w:r>
    </w:p>
    <w:p>
      <w:r>
        <w:rPr>
          <w:b/>
        </w:rPr>
        <w:t xml:space="preserve">רב סריס: </w:t>
      </w:r>
      <w:r>
        <w:t>אחד משלושת שרי אשור שנשלחו על ידי סנחריב מלכיש לירושלים, בראש חיל כבד.</w:t>
      </w:r>
      <w:r>
        <w:t xml:space="preserve"> </w:t>
      </w:r>
      <w:r>
        <w:t xml:space="preserve"> </w:t>
      </w:r>
      <w:r>
        <w:t>(מלכים ב פרק י"ח)</w:t>
      </w:r>
    </w:p>
    <w:p>
      <w:r>
        <w:rPr>
          <w:b/>
        </w:rPr>
        <w:t xml:space="preserve">רבשקה: </w:t>
      </w:r>
      <w:r>
        <w:t>אחד משלושת שרי אשור שנשלחו על ידי סנחריב לירושלים. נשא את נאום האיום וההשפלה לעם על החומה ביהודית.</w:t>
      </w:r>
      <w:r>
        <w:t xml:space="preserve"> </w:t>
      </w:r>
      <w:r>
        <w:t>שר בצבא אשור, שליח סנחריב, שדבריו המחרפים את ה' מגיעים לאוזני חזקיהו.</w:t>
      </w:r>
      <w:r>
        <w:t xml:space="preserve"> </w:t>
      </w:r>
      <w:r>
        <w:t xml:space="preserve"> </w:t>
      </w:r>
      <w:r>
        <w:t>(מלכים ב פרק י"ח, מלכים ב פרק י״ט)</w:t>
      </w:r>
    </w:p>
    <w:p>
      <w:r>
        <w:rPr>
          <w:b/>
        </w:rPr>
        <w:t xml:space="preserve">רוכב סוס ראשון: </w:t>
      </w:r>
      <w:r>
        <w:t>נשלח על ידי יהורם לברר את טיב השיירה ולא חזר.</w:t>
      </w:r>
      <w:r>
        <w:t xml:space="preserve"> </w:t>
      </w:r>
      <w:r>
        <w:t xml:space="preserve"> </w:t>
      </w:r>
      <w:r>
        <w:t>(מלכים ב פרק ט)</w:t>
      </w:r>
    </w:p>
    <w:p>
      <w:r>
        <w:rPr>
          <w:b/>
        </w:rPr>
        <w:t xml:space="preserve">רוכב סוס שני: </w:t>
      </w:r>
      <w:r>
        <w:t>נשלח על ידי יהורם לברר את טיב השיירה ולא חזר.</w:t>
      </w:r>
      <w:r>
        <w:t xml:space="preserve"> </w:t>
      </w:r>
      <w:r>
        <w:t xml:space="preserve"> </w:t>
      </w:r>
      <w:r>
        <w:t>(מלכים ב פרק ט)</w:t>
      </w:r>
    </w:p>
    <w:p>
      <w:r>
        <w:rPr>
          <w:b/>
        </w:rPr>
        <w:t xml:space="preserve">רחבעם: </w:t>
      </w:r>
      <w:r>
        <w:t>מלך יהודה, בנו של שלמה. מלך 17 שנה בירושלים.</w:t>
      </w:r>
      <w:r>
        <w:t xml:space="preserve"> </w:t>
      </w:r>
      <w:r>
        <w:t>מלך יהודה, אביו של אביים. מלחמתו עם ירבעם מוזכרת.</w:t>
      </w:r>
      <w:r>
        <w:t xml:space="preserve"> </w:t>
      </w:r>
      <w:r>
        <w:t xml:space="preserve"> </w:t>
      </w:r>
      <w:r>
        <w:t>(מלכים א פרק טו, מלכים א' פרק י״ד)</w:t>
      </w:r>
    </w:p>
    <w:p>
      <w:r>
        <w:rPr>
          <w:b/>
        </w:rPr>
        <w:t xml:space="preserve">רחבעם בן שלמה: </w:t>
      </w:r>
      <w:r>
        <w:t>מלך יהודה, בנו של שלמה. דחה את בקשת העם להקל את העול והיה הגורם לפילוג הממלכה.</w:t>
      </w:r>
      <w:r>
        <w:t xml:space="preserve"> </w:t>
      </w:r>
      <w:r>
        <w:t xml:space="preserve"> </w:t>
      </w:r>
      <w:r>
        <w:t>(מלכים א פרק יב)</w:t>
      </w:r>
    </w:p>
    <w:p>
      <w:r>
        <w:rPr>
          <w:b/>
        </w:rPr>
        <w:t xml:space="preserve">רעי: </w:t>
      </w:r>
      <w:r>
        <w:t>אחד מנאמני דוד, שלא הצטרף לאדוניהו.</w:t>
      </w:r>
      <w:r>
        <w:t xml:space="preserve"> </w:t>
      </w:r>
      <w:r>
        <w:t xml:space="preserve"> </w:t>
      </w:r>
      <w:r>
        <w:t>(מלכים א פרק א)</w:t>
      </w:r>
    </w:p>
    <w:p>
      <w:r>
        <w:rPr>
          <w:b/>
        </w:rPr>
        <w:t xml:space="preserve">רצין מלך ארם: </w:t>
      </w:r>
      <w:r>
        <w:t>מלך ארם שהחל לתקוף את יהודה בימי יותם, יחד עם פקח מלך ישראל.</w:t>
      </w:r>
      <w:r>
        <w:t xml:space="preserve"> </w:t>
      </w:r>
      <w:r>
        <w:t>מלך ארם, שצר על ירושלים יחד עם פקח. השיב את אילת לארם, נהרג על ידי תגלת פלאסר מלך אשור.</w:t>
      </w:r>
      <w:r>
        <w:t xml:space="preserve"> </w:t>
      </w:r>
      <w:r>
        <w:t xml:space="preserve"> </w:t>
      </w:r>
      <w:r>
        <w:t>(מלכים ב פרק ט"ו, מלכים ב פרק טז)</w:t>
      </w:r>
    </w:p>
    <w:p>
      <w:r>
        <w:rPr>
          <w:b/>
        </w:rPr>
        <w:t xml:space="preserve">שְׁלֹמֹה: </w:t>
      </w:r>
      <w:r>
        <w:t>מלך ישראל קדום, אשר כלי הזהב שבנה להיכל ה' נחתכו ונבזזו על ידי נבוכדנאצר.</w:t>
      </w:r>
      <w:r>
        <w:t xml:space="preserve"> </w:t>
      </w:r>
      <w:r>
        <w:t xml:space="preserve"> </w:t>
      </w:r>
      <w:r>
        <w:t>(מלכים ב פרק כ״ד)</w:t>
      </w:r>
    </w:p>
    <w:p>
      <w:r>
        <w:rPr>
          <w:b/>
        </w:rPr>
        <w:t xml:space="preserve">שְׁלֹמֹה בְנ֔וֹ: </w:t>
      </w:r>
      <w:r>
        <w:t>בנו של דוד, שבנה את בית המקדש עליו הבטיח ה' שישים את שמו.</w:t>
      </w:r>
      <w:r>
        <w:t xml:space="preserve"> </w:t>
      </w:r>
      <w:r>
        <w:t xml:space="preserve"> </w:t>
      </w:r>
      <w:r>
        <w:t>(מלכים ב פרק כ״א)</w:t>
      </w:r>
    </w:p>
    <w:p>
      <w:r>
        <w:rPr>
          <w:b/>
        </w:rPr>
        <w:t xml:space="preserve">שִׁישַׁק מֶלֶךְ־מִצְרַיִם: </w:t>
      </w:r>
      <w:r>
        <w:t>מלך מצרים אליו ברח ירבעם מפני שלמה.</w:t>
      </w:r>
      <w:r>
        <w:t xml:space="preserve"> </w:t>
      </w:r>
      <w:r>
        <w:t xml:space="preserve"> </w:t>
      </w:r>
      <w:r>
        <w:t>(מלכים א פרק יא)</w:t>
      </w:r>
    </w:p>
    <w:p>
      <w:r>
        <w:rPr>
          <w:b/>
        </w:rPr>
        <w:t xml:space="preserve">שבנא הסופר: </w:t>
      </w:r>
      <w:r>
        <w:t>הסופר של חזקיהו. נשלח יחד עם אליקים וזקני הכהנים אל ישעיהו הנביא.</w:t>
      </w:r>
      <w:r>
        <w:t xml:space="preserve"> </w:t>
      </w:r>
      <w:r>
        <w:t xml:space="preserve"> </w:t>
      </w:r>
      <w:r>
        <w:t>(מלכים ב פרק י״ט)</w:t>
      </w:r>
    </w:p>
    <w:p>
      <w:r>
        <w:rPr>
          <w:b/>
        </w:rPr>
        <w:t xml:space="preserve">שבנה הסופר: </w:t>
      </w:r>
      <w:r>
        <w:t>פקיד בכיר במלכות חזקיהו, יצא לדבר עם רבשקה והיה בין מגידי הדברים לחזקיהו.</w:t>
      </w:r>
      <w:r>
        <w:t xml:space="preserve"> </w:t>
      </w:r>
      <w:r>
        <w:t xml:space="preserve"> </w:t>
      </w:r>
      <w:r>
        <w:t>(מלכים ב פרק י"ח)</w:t>
      </w:r>
    </w:p>
    <w:p>
      <w:r>
        <w:rPr>
          <w:b/>
        </w:rPr>
        <w:t xml:space="preserve">שגוב: </w:t>
      </w:r>
      <w:r>
        <w:t>בנו הצעיר של חיאל, מת בעת הצבת דלתות יריחו.</w:t>
      </w:r>
      <w:r>
        <w:t xml:space="preserve"> </w:t>
      </w:r>
      <w:r>
        <w:t xml:space="preserve"> </w:t>
      </w:r>
      <w:r>
        <w:t>(מלכים א פרק טז)</w:t>
      </w:r>
    </w:p>
    <w:p>
      <w:r>
        <w:rPr>
          <w:b/>
        </w:rPr>
        <w:t xml:space="preserve">שומרי הסף: </w:t>
      </w:r>
      <w:r>
        <w:t>פקידים בבית המקדש, שסייעו לחילקיהו בהוצאת כלי העבודה הזרה.</w:t>
      </w:r>
      <w:r>
        <w:t xml:space="preserve"> </w:t>
      </w:r>
      <w:r>
        <w:t>שלושה שומרים בבית המקדש, נלקחו ונרצחו בידי מלך בבל ברבלה.</w:t>
      </w:r>
      <w:r>
        <w:t xml:space="preserve"> </w:t>
      </w:r>
      <w:r>
        <w:t xml:space="preserve"> </w:t>
      </w:r>
      <w:r>
        <w:t>(מלכים ב פרק כ״ג, מלכים ב פרק כ״ה)</w:t>
      </w:r>
    </w:p>
    <w:p>
      <w:r>
        <w:rPr>
          <w:b/>
        </w:rPr>
        <w:t xml:space="preserve">שוערי העיר: </w:t>
      </w:r>
      <w:r>
        <w:t>השומרים בשער העיר שמרון, אליהם הגיעו המצורעים לדווח על מציאתם.</w:t>
      </w:r>
      <w:r>
        <w:t xml:space="preserve"> </w:t>
      </w:r>
      <w:r>
        <w:t xml:space="preserve"> </w:t>
      </w:r>
      <w:r>
        <w:t>(מלכים ב פרק ז)</w:t>
      </w:r>
    </w:p>
    <w:p>
      <w:r>
        <w:rPr>
          <w:b/>
        </w:rPr>
        <w:t xml:space="preserve">שישק: </w:t>
      </w:r>
      <w:r>
        <w:t>מלך מצרים, שעלה על ירושלים בזמן רחבעם ובזז את אוצרות המקדש והארמון.</w:t>
      </w:r>
      <w:r>
        <w:t xml:space="preserve"> </w:t>
      </w:r>
      <w:r>
        <w:t xml:space="preserve"> </w:t>
      </w:r>
      <w:r>
        <w:t>(מלכים א' פרק י״ד)</w:t>
      </w:r>
    </w:p>
    <w:p>
      <w:r>
        <w:rPr>
          <w:b/>
        </w:rPr>
        <w:t xml:space="preserve">שלום בן יבש: </w:t>
      </w:r>
      <w:r>
        <w:t>קשר קשר על זכריהו, הרג אותו ומלך תחתיו על ישראל בשומרון למשך חודש אחד.</w:t>
      </w:r>
      <w:r>
        <w:t xml:space="preserve"> </w:t>
      </w:r>
      <w:r>
        <w:t xml:space="preserve"> </w:t>
      </w:r>
      <w:r>
        <w:t>(מלכים ב פרק ט"ו)</w:t>
      </w:r>
    </w:p>
    <w:p>
      <w:r>
        <w:rPr>
          <w:b/>
        </w:rPr>
        <w:t xml:space="preserve">שלום בן תקוה בן חרחס שומר הבגדים: </w:t>
      </w:r>
      <w:r>
        <w:t>בעלה של חולדה הנביאה.</w:t>
      </w:r>
      <w:r>
        <w:t xml:space="preserve"> </w:t>
      </w:r>
      <w:r>
        <w:t xml:space="preserve"> </w:t>
      </w:r>
      <w:r>
        <w:t>(מלכים ב פרק כב)</w:t>
      </w:r>
    </w:p>
    <w:p>
      <w:r>
        <w:rPr>
          <w:b/>
        </w:rPr>
        <w:t xml:space="preserve">שלמה: </w:t>
      </w:r>
      <w:r>
        <w:t>בנו של דוד, אשר נמשח למלך על פי הוראת דוד ונכנס לתפקידו.</w:t>
      </w:r>
      <w:r>
        <w:t xml:space="preserve"> </w:t>
      </w:r>
      <w:r>
        <w:t>המלך הנכנס, מקבל את צוואת דוד אביו ומבסס את שלטונו באמצעות הוצאתם להורג של יריביו: אדוניהו, יואב ושמעי, והדחת אביתר הכהן.</w:t>
      </w:r>
      <w:r>
        <w:t xml:space="preserve"> </w:t>
      </w:r>
      <w:r>
        <w:t>מלך ישראל החדש, בנו של דוד. מתחנן בפני אלוהים לקבל לב שומע וחכם לשפוט את עמו.</w:t>
      </w:r>
      <w:r>
        <w:t xml:space="preserve"> </w:t>
      </w:r>
      <w:r>
        <w:t>מלך ישראל, בונה את ממלכתו ומבסס את המנהל שלה, כולל מינוי שרים וחלוקת הממלכה לנציבויות.</w:t>
      </w:r>
      <w:r>
        <w:t xml:space="preserve"> </w:t>
      </w:r>
      <w:r>
        <w:t>מלך ישראל, בנו של דוד. חכמתו ועושרו מתוארים בהרחבה, והוא מתחיל בהכנות לבניית בית המקדש.</w:t>
      </w:r>
      <w:r>
        <w:t xml:space="preserve"> </w:t>
      </w:r>
      <w:r>
        <w:t>מלך ישראל, בנו של דוד, אשר בנה את בית המקדש הראשון בירושלים על פי תוכניות מפורטות ובפרק זמן מוגדר.</w:t>
      </w:r>
      <w:r>
        <w:t xml:space="preserve"> </w:t>
      </w:r>
      <w:r>
        <w:t>מלך ישראל, בונה בית המקדש ומנהיג טקס חנוכתו. נשא תפילה מרכזית בה העלה בקשות שונות מאלוהים.</w:t>
      </w:r>
      <w:r>
        <w:t xml:space="preserve"> </w:t>
      </w:r>
      <w:r>
        <w:t>מלך ישראל הנודע בחכמתו ועושרו הרב. ענה לחידות מלכת שבא והראה לה את פאר מלכותו.</w:t>
      </w:r>
      <w:r>
        <w:t xml:space="preserve"> </w:t>
      </w:r>
      <w:r>
        <w:t>מלך ישראל לשעבר, אביו של רחבעם. עולו הכבד הוביל למרד העם.</w:t>
      </w:r>
      <w:r>
        <w:t xml:space="preserve"> </w:t>
      </w:r>
      <w:r>
        <w:t>מוזכר כאביו של רחבעם, ויוצר מגני הזהב שנבזזו על ידי שישק.</w:t>
      </w:r>
      <w:r>
        <w:t xml:space="preserve"> </w:t>
      </w:r>
      <w:r>
        <w:t xml:space="preserve"> </w:t>
      </w:r>
      <w:r>
        <w:t>(מלכים א פרק א, מלכים א פרק ב, מלכים א פרק ג, מלכים א פרק ד, מלכים א פרק ה, מלכים א פרק ו, מלכים א פרק ח, מלכים א פרק י, מלכים א פרק יב, מלכים א' פרק י״ד)</w:t>
      </w:r>
    </w:p>
    <w:p>
      <w:r>
        <w:rPr>
          <w:b/>
        </w:rPr>
        <w:t xml:space="preserve">שלמה המלך: </w:t>
      </w:r>
      <w:r>
        <w:t>המלך שבונה את ארמונו ואת בית ה' בירושלים. הוא מזמן את חירם מצור לבצע את עבודות הנחושת ומכניס את אוצרות אביו לבית המקדש.</w:t>
      </w:r>
      <w:r>
        <w:t xml:space="preserve"> </w:t>
      </w:r>
      <w:r>
        <w:t>מלך ישראל, בונה את בית המקדש וארמונו, מקבל אזהרות מאלוהים, סוחר עם חירם מלך צור, בונה ערים, מגייס מס עובד, ומקים צי ספינות למסעות זהב.</w:t>
      </w:r>
      <w:r>
        <w:t xml:space="preserve"> </w:t>
      </w:r>
      <w:r>
        <w:t>מלך ישראל, בנו של דוד. חטא בעיני ה' כאשר אהב נשים נוכריות רבות והן הטו את ליבו לעבודת אלילים.</w:t>
      </w:r>
      <w:r>
        <w:t xml:space="preserve"> </w:t>
      </w:r>
      <w:r>
        <w:t xml:space="preserve"> </w:t>
      </w:r>
      <w:r>
        <w:t>(מלכים א פרק ז, מלכים א פרק ט, מלכים א פרק יא)</w:t>
      </w:r>
    </w:p>
    <w:p>
      <w:r>
        <w:rPr>
          <w:b/>
        </w:rPr>
        <w:t xml:space="preserve">שלמה מלך ישראל: </w:t>
      </w:r>
      <w:r>
        <w:t>בנה במקור במות לעבודת אלילים עבור נשותיו הזרות, ויאשיהו טמא אותן.</w:t>
      </w:r>
      <w:r>
        <w:t xml:space="preserve"> </w:t>
      </w:r>
      <w:r>
        <w:t xml:space="preserve"> </w:t>
      </w:r>
      <w:r>
        <w:t>(מלכים ב פרק כ״ג)</w:t>
      </w:r>
    </w:p>
    <w:p>
      <w:r>
        <w:rPr>
          <w:b/>
        </w:rPr>
        <w:t xml:space="preserve">שלמנאסר מלך אשור: </w:t>
      </w:r>
      <w:r>
        <w:t>מלך אשור שהכניע את הושע, עליו הפך הושע עבד. לאחר מכן כלא את הושע וכבש את שומרון והגלה את ישראל.</w:t>
      </w:r>
      <w:r>
        <w:t xml:space="preserve"> </w:t>
      </w:r>
      <w:r>
        <w:t>מלך אשור שצר על שומרון וכבש אותה, והגלה את בני ישראל מעל אדמתם.</w:t>
      </w:r>
      <w:r>
        <w:t xml:space="preserve"> </w:t>
      </w:r>
      <w:r>
        <w:t xml:space="preserve"> </w:t>
      </w:r>
      <w:r>
        <w:t>(מלכים ב פרק י"ז, מלכים ב פרק י"ח)</w:t>
      </w:r>
    </w:p>
    <w:p>
      <w:r>
        <w:rPr>
          <w:b/>
        </w:rPr>
        <w:t xml:space="preserve">שמעי: </w:t>
      </w:r>
      <w:r>
        <w:t>אחד מנאמני דוד, שלא הצטרף לאדוניהו.</w:t>
      </w:r>
      <w:r>
        <w:t xml:space="preserve"> </w:t>
      </w:r>
      <w:r>
        <w:t xml:space="preserve"> </w:t>
      </w:r>
      <w:r>
        <w:t>(מלכים א פרק א)</w:t>
      </w:r>
    </w:p>
    <w:p>
      <w:r>
        <w:rPr>
          <w:b/>
        </w:rPr>
        <w:t xml:space="preserve">שמעי בן אלא: </w:t>
      </w:r>
      <w:r>
        <w:t>אחד מ-12 נציבי שלמה, ממונה על בנימין.</w:t>
      </w:r>
      <w:r>
        <w:t xml:space="preserve"> </w:t>
      </w:r>
      <w:r>
        <w:t xml:space="preserve"> </w:t>
      </w:r>
      <w:r>
        <w:t>(מלכים א פרק ד)</w:t>
      </w:r>
    </w:p>
    <w:p>
      <w:r>
        <w:rPr>
          <w:b/>
        </w:rPr>
        <w:t xml:space="preserve">שמעי בן גרא: </w:t>
      </w:r>
      <w:r>
        <w:t>איש מבנימין שקילל את דוד. נכבל בשבועה לשלמה לא לצאת מירושלים ונהרג כשמפר אותה על ידי יציאה לגת.</w:t>
      </w:r>
      <w:r>
        <w:t xml:space="preserve"> </w:t>
      </w:r>
      <w:r>
        <w:t xml:space="preserve"> </w:t>
      </w:r>
      <w:r>
        <w:t>(מלכים א פרק ב)</w:t>
      </w:r>
    </w:p>
    <w:p>
      <w:r>
        <w:rPr>
          <w:b/>
        </w:rPr>
        <w:t xml:space="preserve">שמעיה איש האלוהים: </w:t>
      </w:r>
      <w:r>
        <w:t>נביא שקיבל דבר ה' ומנע מרחבעם לצאת למלחמה נגד עשרת השבטים.</w:t>
      </w:r>
      <w:r>
        <w:t xml:space="preserve"> </w:t>
      </w:r>
      <w:r>
        <w:t xml:space="preserve"> </w:t>
      </w:r>
      <w:r>
        <w:t>(מלכים א פרק יב)</w:t>
      </w:r>
    </w:p>
    <w:p>
      <w:r>
        <w:rPr>
          <w:b/>
        </w:rPr>
        <w:t xml:space="preserve">שמר: </w:t>
      </w:r>
      <w:r>
        <w:t>הבעלים של הר שומרון, ממנו קנה עמרי את המקום כדי לבנות עליו את העיר שומרון.</w:t>
      </w:r>
      <w:r>
        <w:t xml:space="preserve"> </w:t>
      </w:r>
      <w:r>
        <w:t xml:space="preserve"> </w:t>
      </w:r>
      <w:r>
        <w:t>(מלכים א פרק טז)</w:t>
      </w:r>
    </w:p>
    <w:p>
      <w:r>
        <w:rPr>
          <w:b/>
        </w:rPr>
        <w:t xml:space="preserve">שפן בן אצליהו בן משולם הסופר: </w:t>
      </w:r>
      <w:r>
        <w:t>הסופר שנשלח על ידי המלך יאשיהו לחלקיהו הכהן הגדול כדי לתת את הכסף לתיקון המקדש. הוא קיבל את ספר התורה מחלקיהו וקרא אותו לפני המלך.</w:t>
      </w:r>
      <w:r>
        <w:t xml:space="preserve"> </w:t>
      </w:r>
      <w:r>
        <w:t xml:space="preserve"> </w:t>
      </w:r>
      <w:r>
        <w:t>(מלכים ב פרק כב)</w:t>
      </w:r>
    </w:p>
    <w:p>
      <w:r>
        <w:rPr>
          <w:b/>
        </w:rPr>
        <w:t xml:space="preserve">שר חמישים ראשון: </w:t>
      </w:r>
      <w:r>
        <w:t>קצין צבא שנשלח על ידי אחזיה לתפוס את אליהו. נאכל הוא ואנשיו באש מהשמיים.</w:t>
      </w:r>
      <w:r>
        <w:t xml:space="preserve"> </w:t>
      </w:r>
      <w:r>
        <w:t xml:space="preserve"> </w:t>
      </w:r>
      <w:r>
        <w:t>(מלכים ב פרק א)</w:t>
      </w:r>
    </w:p>
    <w:p>
      <w:r>
        <w:rPr>
          <w:b/>
        </w:rPr>
        <w:t xml:space="preserve">שר חמישים שלישי: </w:t>
      </w:r>
      <w:r>
        <w:t>קצין צבא שלישי שנשלח על ידי אחזיה. התחנן בפני אליהו וניצל הוא ואנשיו.</w:t>
      </w:r>
      <w:r>
        <w:t xml:space="preserve"> </w:t>
      </w:r>
      <w:r>
        <w:t xml:space="preserve"> </w:t>
      </w:r>
      <w:r>
        <w:t>(מלכים ב פרק א)</w:t>
      </w:r>
    </w:p>
    <w:p>
      <w:r>
        <w:rPr>
          <w:b/>
        </w:rPr>
        <w:t xml:space="preserve">שר חמישים שני: </w:t>
      </w:r>
      <w:r>
        <w:t>קצין צבא נוסף שנשלח על ידי אחזיה לתפוס את אליהו. נאכל הוא ואנשיו באש מהשמיים.</w:t>
      </w:r>
      <w:r>
        <w:t xml:space="preserve"> </w:t>
      </w:r>
      <w:r>
        <w:t xml:space="preserve"> </w:t>
      </w:r>
      <w:r>
        <w:t>(מלכים ב פרק א)</w:t>
      </w:r>
    </w:p>
    <w:p>
      <w:r>
        <w:rPr>
          <w:b/>
        </w:rPr>
        <w:t xml:space="preserve">שראצר: </w:t>
      </w:r>
      <w:r>
        <w:t>אחד מבניו של סנחריב, שרצח אותו יחד עם אדרמלך אביהם.</w:t>
      </w:r>
      <w:r>
        <w:t xml:space="preserve"> </w:t>
      </w:r>
      <w:r>
        <w:t xml:space="preserve"> </w:t>
      </w:r>
      <w:r>
        <w:t>(מלכים ב פרק י״ט)</w:t>
      </w:r>
    </w:p>
    <w:p>
      <w:r>
        <w:rPr>
          <w:b/>
        </w:rPr>
        <w:t xml:space="preserve">שרי המאות: </w:t>
      </w:r>
      <w:r>
        <w:t>מפקדי יחידות הצבא (הכרי והרצים) שכרתו ברית עם יהוידע וביצעו את ההפיכה והמלכת יואש.</w:t>
      </w:r>
      <w:r>
        <w:t xml:space="preserve"> </w:t>
      </w:r>
      <w:r>
        <w:t xml:space="preserve"> </w:t>
      </w:r>
      <w:r>
        <w:t>(מלכים ב פרק י״א)</w:t>
      </w:r>
    </w:p>
    <w:p>
      <w:r>
        <w:rPr>
          <w:b/>
        </w:rPr>
        <w:t xml:space="preserve">שרי הנצבים: </w:t>
      </w:r>
      <w:r>
        <w:t>550 פקידים הממונים על המלאכה והעובדים אצל שלמה.</w:t>
      </w:r>
      <w:r>
        <w:t xml:space="preserve"> </w:t>
      </w:r>
      <w:r>
        <w:t xml:space="preserve"> </w:t>
      </w:r>
      <w:r>
        <w:t>(מלכים א פרק ט)</w:t>
      </w:r>
    </w:p>
    <w:p>
      <w:r>
        <w:rPr>
          <w:b/>
        </w:rPr>
        <w:t xml:space="preserve">שרי יזרעאל (הזקנים והאומנים): </w:t>
      </w:r>
      <w:r>
        <w:t>הפקידים והזקנים שהיו אחראים על בני אחאב בשומרון. צייתו ליהוא והרגו את שבעים בני אחאב.</w:t>
      </w:r>
      <w:r>
        <w:t xml:space="preserve"> </w:t>
      </w:r>
      <w:r>
        <w:t xml:space="preserve"> </w:t>
      </w:r>
      <w:r>
        <w:t>(מלכים ב פרק י)</w:t>
      </w:r>
    </w:p>
    <w:p>
      <w:r>
        <w:rPr>
          <w:b/>
        </w:rPr>
        <w:t xml:space="preserve">שריה בן תנחומת הנחופתי: </w:t>
      </w:r>
      <w:r>
        <w:t>אחד משרי החיל שהגיעו לגדליהו במצפה ונשבעו לו.</w:t>
      </w:r>
      <w:r>
        <w:t xml:space="preserve"> </w:t>
      </w:r>
      <w:r>
        <w:t xml:space="preserve"> </w:t>
      </w:r>
      <w:r>
        <w:t>(מלכים ב פרק כ״ה)</w:t>
      </w:r>
    </w:p>
    <w:p>
      <w:r>
        <w:rPr>
          <w:b/>
        </w:rPr>
        <w:t xml:space="preserve">שריה כהן הראש: </w:t>
      </w:r>
      <w:r>
        <w:t>הכהן הגדול, נלקח ונרצח בידי מלך בבל ברבלה.</w:t>
      </w:r>
      <w:r>
        <w:t xml:space="preserve"> </w:t>
      </w:r>
      <w:r>
        <w:t xml:space="preserve"> </w:t>
      </w:r>
      <w:r>
        <w:t>(מלכים ב פרק כ״ה)</w:t>
      </w:r>
    </w:p>
    <w:p>
      <w:r>
        <w:rPr>
          <w:b/>
        </w:rPr>
        <w:t xml:space="preserve">תַּחְפְּנֵיס הַגְּבִירָה: </w:t>
      </w:r>
      <w:r>
        <w:t>אשת פרעה. אחותה ניתנה להדד לאישה.</w:t>
      </w:r>
      <w:r>
        <w:t xml:space="preserve"> </w:t>
      </w:r>
      <w:r>
        <w:t xml:space="preserve"> </w:t>
      </w:r>
      <w:r>
        <w:t>(מלכים א פרק יא)</w:t>
      </w:r>
    </w:p>
    <w:p>
      <w:r>
        <w:rPr>
          <w:b/>
        </w:rPr>
        <w:t xml:space="preserve">תבני בן גינת: </w:t>
      </w:r>
      <w:r>
        <w:t>אחד משני המנהיגים שהעם נחלק אחריהם במאבק על המלוכה נגד עמרי. הובס ומת.</w:t>
      </w:r>
      <w:r>
        <w:t xml:space="preserve"> </w:t>
      </w:r>
      <w:r>
        <w:t xml:space="preserve"> </w:t>
      </w:r>
      <w:r>
        <w:t>(מלכים א פרק טז)</w:t>
      </w:r>
    </w:p>
    <w:p>
      <w:r>
        <w:rPr>
          <w:b/>
        </w:rPr>
        <w:t xml:space="preserve">תגלת פלאסר מלך אשור: </w:t>
      </w:r>
      <w:r>
        <w:t>מלך אשור שכבש שטחים נרחבים בצפון ישראל בימי פקח והגלה את תושביהם לאשור.</w:t>
      </w:r>
      <w:r>
        <w:t xml:space="preserve"> </w:t>
      </w:r>
      <w:r>
        <w:t>מלך אשור, אליו פנה אחז לעזרה. כבש את דמשק, הגלה את תושביה והרג את רצין.</w:t>
      </w:r>
      <w:r>
        <w:t xml:space="preserve"> </w:t>
      </w:r>
      <w:r>
        <w:t xml:space="preserve"> </w:t>
      </w:r>
      <w:r>
        <w:t>(מלכים ב פרק ט"ו, מלכים ב פרק טז)</w:t>
      </w:r>
    </w:p>
    <w:p>
      <w:r>
        <w:rPr>
          <w:b/>
        </w:rPr>
        <w:t xml:space="preserve">תרהקה מלך כוש: </w:t>
      </w:r>
      <w:r>
        <w:t>מלך כוש שצבאו יצא להילחם בסנחריב, מה שגורם לסנחריב לשלוח איגרות איום נוספות.</w:t>
      </w:r>
      <w:r>
        <w:t xml:space="preserve"> </w:t>
      </w:r>
      <w:r>
        <w:t xml:space="preserve"> </w:t>
      </w:r>
      <w:r>
        <w:t>(מלכים ב פרק י״ט)</w:t>
      </w:r>
    </w:p>
    <w:p>
      <w:r>
        <w:rPr>
          <w:b/>
        </w:rPr>
        <w:t xml:space="preserve">תרתן: </w:t>
      </w:r>
      <w:r>
        <w:t>אחד משלושת שרי אשור שנשלחו על ידי סנחריב מלכיש לירושלים, בראש חיל כבד.</w:t>
      </w:r>
      <w:r>
        <w:t xml:space="preserve"> </w:t>
      </w:r>
      <w:r>
        <w:t xml:space="preserve"> </w:t>
      </w:r>
      <w:r>
        <w:t>(מלכים ב פרק י"ח)</w:t>
      </w:r>
    </w:p>
    <w:p>
      <w:r>
        <w:rPr>
          <w:b/>
        </w:rPr>
        <w:t xml:space="preserve">תרתק: </w:t>
      </w:r>
      <w:r>
        <w:t>אלוהי העווים, שעבדו אותו אנשי עוא שהובאו לשומרון.</w:t>
      </w:r>
      <w:r>
        <w:t xml:space="preserve"> </w:t>
      </w:r>
      <w:r>
        <w:t xml:space="preserve"> </w:t>
      </w:r>
      <w:r>
        <w:t>(מלכים ב פרק י"ז)</w:t>
      </w:r>
    </w:p>
    <w:p>
      <w:pPr>
        <w:pStyle w:val="Heading1"/>
      </w:pPr>
      <w:r>
        <w:t>מקומות</w:t>
      </w:r>
    </w:p>
    <w:p>
      <w:r>
        <w:rPr>
          <w:b/>
        </w:rPr>
        <w:t xml:space="preserve">אֱדוֹם: </w:t>
      </w:r>
      <w:r>
        <w:t>ארץ מוצאו של הדד האדומי. דוד ויוֹאָב הכריתו בה כל זכר.</w:t>
      </w:r>
      <w:r>
        <w:t xml:space="preserve"> </w:t>
      </w:r>
      <w:r>
        <w:t xml:space="preserve"> </w:t>
      </w:r>
      <w:r>
        <w:t>(מלכים א פרק יא)</w:t>
      </w:r>
    </w:p>
    <w:p>
      <w:r>
        <w:rPr>
          <w:b/>
        </w:rPr>
        <w:t xml:space="preserve">אֲפֵק: </w:t>
      </w:r>
      <w:r>
        <w:t>מקום המוזכר בנבואת אלישע, בו יכה יואש את ארם וישיג ניצחון חלקי.</w:t>
      </w:r>
      <w:r>
        <w:t xml:space="preserve"> </w:t>
      </w:r>
      <w:r>
        <w:t xml:space="preserve"> </w:t>
      </w:r>
      <w:r>
        <w:t>(מלכים ב פרק יג)</w:t>
      </w:r>
    </w:p>
    <w:p>
      <w:r>
        <w:rPr>
          <w:b/>
        </w:rPr>
        <w:t xml:space="preserve">אֲרָם: </w:t>
      </w:r>
      <w:r>
        <w:t>ממלכה שכנה מצפון מזרח לישראל, שאיימה ולחצה את ישראל רבות, ובראש מלכיה עמדו חזאל ובן-הדד.</w:t>
      </w:r>
      <w:r>
        <w:t xml:space="preserve"> </w:t>
      </w:r>
      <w:r>
        <w:t xml:space="preserve"> </w:t>
      </w:r>
      <w:r>
        <w:t>(מלכים ב פרק יג)</w:t>
      </w:r>
    </w:p>
    <w:p>
      <w:r>
        <w:rPr>
          <w:b/>
        </w:rPr>
        <w:t xml:space="preserve">אֶרֶץ נַפְתָּלִי: </w:t>
      </w:r>
      <w:r>
        <w:t>חבל ארץ בצפון ממלכת ישראל, שסבל מהתקפות בן-הדד.</w:t>
      </w:r>
      <w:r>
        <w:t xml:space="preserve"> </w:t>
      </w:r>
      <w:r>
        <w:t xml:space="preserve"> </w:t>
      </w:r>
      <w:r>
        <w:t>(מלכים א פרק טו)</w:t>
      </w:r>
    </w:p>
    <w:p>
      <w:r>
        <w:rPr>
          <w:b/>
        </w:rPr>
        <w:t xml:space="preserve">אָבֵל בֵּית־מַעֲכָה: </w:t>
      </w:r>
      <w:r>
        <w:t>עיר בישראל בארץ נפתלי, שהותקפה על ידי בן-הדד.</w:t>
      </w:r>
      <w:r>
        <w:t xml:space="preserve"> </w:t>
      </w:r>
      <w:r>
        <w:t xml:space="preserve"> </w:t>
      </w:r>
      <w:r>
        <w:t>(מלכים א פרק טו)</w:t>
      </w:r>
    </w:p>
    <w:p>
      <w:r>
        <w:rPr>
          <w:b/>
        </w:rPr>
        <w:t xml:space="preserve">אבל בית מעכה: </w:t>
      </w:r>
      <w:r>
        <w:t>עיר בצפון ישראל שנכבשה וגולתה על ידי תגלת פלאסר מלך אשור.</w:t>
      </w:r>
      <w:r>
        <w:t xml:space="preserve"> </w:t>
      </w:r>
      <w:r>
        <w:t xml:space="preserve"> </w:t>
      </w:r>
      <w:r>
        <w:t>(מלכים ב פרק ט"ו)</w:t>
      </w:r>
    </w:p>
    <w:p>
      <w:r>
        <w:rPr>
          <w:b/>
        </w:rPr>
        <w:t xml:space="preserve">אבל מחולה: </w:t>
      </w:r>
      <w:r>
        <w:t>מקום בגבולות נציבות בענא בן אחילוד.</w:t>
      </w:r>
      <w:r>
        <w:t xml:space="preserve"> </w:t>
      </w:r>
      <w:r>
        <w:t>המקום שבו מצא אליהו את אלישע חורש, ושם קרא לו ללכת אחריו.</w:t>
      </w:r>
      <w:r>
        <w:t xml:space="preserve"> </w:t>
      </w:r>
      <w:r>
        <w:t xml:space="preserve"> </w:t>
      </w:r>
      <w:r>
        <w:t>(מלכים א פרק ד, מלכים א פרק יט)</w:t>
      </w:r>
    </w:p>
    <w:p>
      <w:r>
        <w:rPr>
          <w:b/>
        </w:rPr>
        <w:t xml:space="preserve">אבן הזוחלת, עין רוגל: </w:t>
      </w:r>
      <w:r>
        <w:t>מקום סמוך לירושלים, בו ערך אדוניהו את טקס הזבח והמלכה העצמית.</w:t>
      </w:r>
      <w:r>
        <w:t xml:space="preserve"> </w:t>
      </w:r>
      <w:r>
        <w:t xml:space="preserve"> </w:t>
      </w:r>
      <w:r>
        <w:t>(מלכים א פרק א)</w:t>
      </w:r>
    </w:p>
    <w:p>
      <w:r>
        <w:rPr>
          <w:b/>
        </w:rPr>
        <w:t xml:space="preserve">אבנה ופרפר: </w:t>
      </w:r>
      <w:r>
        <w:t>נהרות בקרבת דמשק, שנעמן העדיף בתחילה על פני הירדן.</w:t>
      </w:r>
      <w:r>
        <w:t xml:space="preserve"> </w:t>
      </w:r>
      <w:r>
        <w:t xml:space="preserve"> </w:t>
      </w:r>
      <w:r>
        <w:t>(מלכים ב פרק ה)</w:t>
      </w:r>
    </w:p>
    <w:p>
      <w:r>
        <w:rPr>
          <w:b/>
        </w:rPr>
        <w:t xml:space="preserve">אדום: </w:t>
      </w:r>
      <w:r>
        <w:t>ארץ ועַם מדרום לים המלח, מלכה הצטרף לברית נגד מואב. משם הגיעו המים הנסייים.</w:t>
      </w:r>
      <w:r>
        <w:t xml:space="preserve"> </w:t>
      </w:r>
      <w:r>
        <w:t>ממלכה מדרום ליהודה שפשעה ומרדה תחת ידי יהודה בימי יהורם.</w:t>
      </w:r>
      <w:r>
        <w:t xml:space="preserve"> </w:t>
      </w:r>
      <w:r>
        <w:t xml:space="preserve"> </w:t>
      </w:r>
      <w:r>
        <w:t>(מלכים ב פרק ג, מלכים ב פרק ח)</w:t>
      </w:r>
    </w:p>
    <w:p>
      <w:r>
        <w:rPr>
          <w:b/>
        </w:rPr>
        <w:t xml:space="preserve">אוהל ה': </w:t>
      </w:r>
      <w:r>
        <w:t>המקום אליו בורח יואב ומבקש מקלט בקרנות המזבח, שם הוא נהרג בפקודת שלמה.</w:t>
      </w:r>
      <w:r>
        <w:t xml:space="preserve"> </w:t>
      </w:r>
      <w:r>
        <w:t xml:space="preserve"> </w:t>
      </w:r>
      <w:r>
        <w:t>(מלכים א פרק ב)</w:t>
      </w:r>
    </w:p>
    <w:p>
      <w:r>
        <w:rPr>
          <w:b/>
        </w:rPr>
        <w:t xml:space="preserve">אולם הכיסא: </w:t>
      </w:r>
      <w:r>
        <w:t>נקרא גם 'אולם המשפט', המקום בו ישב שלמה לשפוט ולנהל את ממלכתו.</w:t>
      </w:r>
      <w:r>
        <w:t xml:space="preserve"> </w:t>
      </w:r>
      <w:r>
        <w:t xml:space="preserve"> </w:t>
      </w:r>
      <w:r>
        <w:t>(מלכים א פרק ז)</w:t>
      </w:r>
    </w:p>
    <w:p>
      <w:r>
        <w:rPr>
          <w:b/>
        </w:rPr>
        <w:t xml:space="preserve">אולם העמודים: </w:t>
      </w:r>
      <w:r>
        <w:t>חלק ממתחם הארמון שבנה שלמה.</w:t>
      </w:r>
      <w:r>
        <w:t xml:space="preserve"> </w:t>
      </w:r>
      <w:r>
        <w:t xml:space="preserve"> </w:t>
      </w:r>
      <w:r>
        <w:t>(מלכים א פרק ז)</w:t>
      </w:r>
    </w:p>
    <w:p>
      <w:r>
        <w:rPr>
          <w:b/>
        </w:rPr>
        <w:t xml:space="preserve">אופיר: </w:t>
      </w:r>
      <w:r>
        <w:t>ארץ רחוקה ממנה הובא זהב רב לשלמה באמצעות ספינותיו וספינות חירם.</w:t>
      </w:r>
      <w:r>
        <w:t xml:space="preserve"> </w:t>
      </w:r>
      <w:r>
        <w:t>אזור עשיר בזהב, עצי אלמוגים ואבנים יקרות, ממנו יובאו סחורות יקרות על ידי ספינות שלמה וחירם.</w:t>
      </w:r>
      <w:r>
        <w:t xml:space="preserve"> </w:t>
      </w:r>
      <w:r>
        <w:t xml:space="preserve"> </w:t>
      </w:r>
      <w:r>
        <w:t>(מלכים א פרק ט, מלכים א פרק י)</w:t>
      </w:r>
    </w:p>
    <w:p>
      <w:r>
        <w:rPr>
          <w:b/>
        </w:rPr>
        <w:t xml:space="preserve">אילון בית חנן: </w:t>
      </w:r>
      <w:r>
        <w:t>אזור באזור נציבותו של בן דקר.</w:t>
      </w:r>
      <w:r>
        <w:t xml:space="preserve"> </w:t>
      </w:r>
      <w:r>
        <w:t xml:space="preserve"> </w:t>
      </w:r>
      <w:r>
        <w:t>(מלכים א פרק ד)</w:t>
      </w:r>
    </w:p>
    <w:p>
      <w:r>
        <w:rPr>
          <w:b/>
        </w:rPr>
        <w:t xml:space="preserve">אילות: </w:t>
      </w:r>
      <w:r>
        <w:t>סמוכה לעציון גבר על שפת ים סוף בארץ אדום.</w:t>
      </w:r>
      <w:r>
        <w:t xml:space="preserve"> </w:t>
      </w:r>
      <w:r>
        <w:t xml:space="preserve"> </w:t>
      </w:r>
      <w:r>
        <w:t>(מלכים א פרק ט)</w:t>
      </w:r>
    </w:p>
    <w:p>
      <w:r>
        <w:rPr>
          <w:b/>
        </w:rPr>
        <w:t xml:space="preserve">אילת: </w:t>
      </w:r>
      <w:r>
        <w:t>עיר נמל בדרום, הושבה ליהודה ונבנתה מחדש על ידי עזריהו.</w:t>
      </w:r>
      <w:r>
        <w:t xml:space="preserve"> </w:t>
      </w:r>
      <w:r>
        <w:t>עיר בדרום, שהושבה לארם על ידי רצין ויושבה מחדש על ידי אדומים.</w:t>
      </w:r>
      <w:r>
        <w:t xml:space="preserve"> </w:t>
      </w:r>
      <w:r>
        <w:t xml:space="preserve"> </w:t>
      </w:r>
      <w:r>
        <w:t>(מלכים ב פרק טז, מלכים ב פרק י״ד)</w:t>
      </w:r>
    </w:p>
    <w:p>
      <w:r>
        <w:rPr>
          <w:b/>
        </w:rPr>
        <w:t xml:space="preserve">אפק: </w:t>
      </w:r>
      <w:r>
        <w:t>עיר שבה התרחש הקרב השני בין ישראל לארם, ושם נסו שארית צבא ארם לאחר תבוסתם.</w:t>
      </w:r>
      <w:r>
        <w:t xml:space="preserve"> </w:t>
      </w:r>
      <w:r>
        <w:t xml:space="preserve"> </w:t>
      </w:r>
      <w:r>
        <w:t>(מלכים א פרק כ)</w:t>
      </w:r>
    </w:p>
    <w:p>
      <w:r>
        <w:rPr>
          <w:b/>
        </w:rPr>
        <w:t xml:space="preserve">ארבות: </w:t>
      </w:r>
      <w:r>
        <w:t>אזור באזור נציבותו של בן חסד.</w:t>
      </w:r>
      <w:r>
        <w:t xml:space="preserve"> </w:t>
      </w:r>
      <w:r>
        <w:t xml:space="preserve"> </w:t>
      </w:r>
      <w:r>
        <w:t>(מלכים א פרק ד)</w:t>
      </w:r>
    </w:p>
    <w:p>
      <w:r>
        <w:rPr>
          <w:b/>
        </w:rPr>
        <w:t xml:space="preserve">ארם: </w:t>
      </w:r>
      <w:r>
        <w:t>ממלכה זרה שנעמן היה שר צבאה ומלך ארם שלט בה.</w:t>
      </w:r>
      <w:r>
        <w:t xml:space="preserve"> </w:t>
      </w:r>
      <w:r>
        <w:t>ממלכה צפונית, אויבת יהודה, בירתה דמשק.</w:t>
      </w:r>
      <w:r>
        <w:t xml:space="preserve"> </w:t>
      </w:r>
      <w:r>
        <w:t xml:space="preserve"> </w:t>
      </w:r>
      <w:r>
        <w:t>(מלכים ב פרק ה, מלכים ב פרק טז)</w:t>
      </w:r>
    </w:p>
    <w:p>
      <w:r>
        <w:rPr>
          <w:b/>
        </w:rPr>
        <w:t xml:space="preserve">ארמון בית המלך: </w:t>
      </w:r>
      <w:r>
        <w:t>מקום הרצח של המלך פקחיה בשומרון, על ידי פקח בן רמליהו.</w:t>
      </w:r>
      <w:r>
        <w:t xml:space="preserve"> </w:t>
      </w:r>
      <w:r>
        <w:t xml:space="preserve"> </w:t>
      </w:r>
      <w:r>
        <w:t>(מלכים ב פרק ט"ו)</w:t>
      </w:r>
    </w:p>
    <w:p>
      <w:r>
        <w:rPr>
          <w:b/>
        </w:rPr>
        <w:t xml:space="preserve">ארפד: </w:t>
      </w:r>
      <w:r>
        <w:t>עיר המוזכרת על ידי רבשקה כדוגמה לעיר שאלוהיה לא הצליחו להצילה מידי מלך אשור.</w:t>
      </w:r>
      <w:r>
        <w:t xml:space="preserve"> </w:t>
      </w:r>
      <w:r>
        <w:t xml:space="preserve"> </w:t>
      </w:r>
      <w:r>
        <w:t>(מלכים ב פרק י"ח)</w:t>
      </w:r>
    </w:p>
    <w:p>
      <w:r>
        <w:rPr>
          <w:b/>
        </w:rPr>
        <w:t xml:space="preserve">ארץ אדום: </w:t>
      </w:r>
      <w:r>
        <w:t>הארץ שבה נמצאים עציון גבר ואילות.</w:t>
      </w:r>
      <w:r>
        <w:t xml:space="preserve"> </w:t>
      </w:r>
      <w:r>
        <w:t xml:space="preserve"> </w:t>
      </w:r>
      <w:r>
        <w:t>(מלכים א פרק ט)</w:t>
      </w:r>
    </w:p>
    <w:p>
      <w:r>
        <w:rPr>
          <w:b/>
        </w:rPr>
        <w:t xml:space="preserve">ארץ אררט: </w:t>
      </w:r>
      <w:r>
        <w:t>המקום אליו ברחו אדרמלך ושראצר, בני סנחריב, לאחר שרצחו את אביהם.</w:t>
      </w:r>
      <w:r>
        <w:t xml:space="preserve"> </w:t>
      </w:r>
      <w:r>
        <w:t xml:space="preserve"> </w:t>
      </w:r>
      <w:r>
        <w:t>(מלכים ב פרק י״ט)</w:t>
      </w:r>
    </w:p>
    <w:p>
      <w:r>
        <w:rPr>
          <w:b/>
        </w:rPr>
        <w:t xml:space="preserve">ארץ הגליל: </w:t>
      </w:r>
      <w:r>
        <w:t>אזור בצפון הארץ בו נתן שלמה לחירם עשרים ערים.</w:t>
      </w:r>
      <w:r>
        <w:t xml:space="preserve"> </w:t>
      </w:r>
      <w:r>
        <w:t xml:space="preserve"> </w:t>
      </w:r>
      <w:r>
        <w:t>(מלכים א פרק ט)</w:t>
      </w:r>
    </w:p>
    <w:p>
      <w:r>
        <w:rPr>
          <w:b/>
        </w:rPr>
        <w:t xml:space="preserve">ארץ הגלעד: </w:t>
      </w:r>
      <w:r>
        <w:t>אזור ממזרח לירדן, שכלל את הגדי, הראובני והמנשי. נכבש על ידי חזאל מלך ארם בימי יהוא.</w:t>
      </w:r>
      <w:r>
        <w:t xml:space="preserve"> </w:t>
      </w:r>
      <w:r>
        <w:t xml:space="preserve"> </w:t>
      </w:r>
      <w:r>
        <w:t>(מלכים ב פרק י)</w:t>
      </w:r>
    </w:p>
    <w:p>
      <w:r>
        <w:rPr>
          <w:b/>
        </w:rPr>
        <w:t xml:space="preserve">ארץ חפר: </w:t>
      </w:r>
      <w:r>
        <w:t>אזור באזור נציבותו של בן חסד.</w:t>
      </w:r>
      <w:r>
        <w:t xml:space="preserve"> </w:t>
      </w:r>
      <w:r>
        <w:t xml:space="preserve"> </w:t>
      </w:r>
      <w:r>
        <w:t>(מלכים א פרק ד)</w:t>
      </w:r>
    </w:p>
    <w:p>
      <w:r>
        <w:rPr>
          <w:b/>
        </w:rPr>
        <w:t xml:space="preserve">ארץ יהודה: </w:t>
      </w:r>
      <w:r>
        <w:t>הארץ ממנה הוגלו היהודים, ועליה מונה גדליהו בן אחיקם לנציב.</w:t>
      </w:r>
      <w:r>
        <w:t xml:space="preserve"> </w:t>
      </w:r>
      <w:r>
        <w:t xml:space="preserve"> </w:t>
      </w:r>
      <w:r>
        <w:t>(מלכים ב פרק כ״ה)</w:t>
      </w:r>
    </w:p>
    <w:p>
      <w:r>
        <w:rPr>
          <w:b/>
        </w:rPr>
        <w:t xml:space="preserve">ארץ ישראל: </w:t>
      </w:r>
      <w:r>
        <w:t>המקום ממנו נשבתה הנערה הישראלית וממנו יצאה הישועה לנעמן.</w:t>
      </w:r>
      <w:r>
        <w:t xml:space="preserve"> </w:t>
      </w:r>
      <w:r>
        <w:t xml:space="preserve"> </w:t>
      </w:r>
      <w:r>
        <w:t>(מלכים ב פרק ה)</w:t>
      </w:r>
    </w:p>
    <w:p>
      <w:r>
        <w:rPr>
          <w:b/>
        </w:rPr>
        <w:t xml:space="preserve">ארץ כבול: </w:t>
      </w:r>
      <w:r>
        <w:t>השם שנתן חירם לעשרים הערים שקיבל משלמה בגליל, מביע חוסר שביעות רצון מהן.</w:t>
      </w:r>
      <w:r>
        <w:t xml:space="preserve"> </w:t>
      </w:r>
      <w:r>
        <w:t xml:space="preserve"> </w:t>
      </w:r>
      <w:r>
        <w:t>(מלכים א פרק ט)</w:t>
      </w:r>
    </w:p>
    <w:p>
      <w:r>
        <w:rPr>
          <w:b/>
        </w:rPr>
        <w:t xml:space="preserve">ארץ מצרים: </w:t>
      </w:r>
      <w:r>
        <w:t>הארץ ממנה יצאו בני ישראל 480 שנה לפני תחילת בניין המקדש על ידי שלמה.</w:t>
      </w:r>
      <w:r>
        <w:t xml:space="preserve"> </w:t>
      </w:r>
      <w:r>
        <w:t>הארץ ממנה הוציא ה' את עם ישראל, ומוזכרת בתפילת שלמה בהקשר לברית ה'.</w:t>
      </w:r>
      <w:r>
        <w:t xml:space="preserve"> </w:t>
      </w:r>
      <w:r>
        <w:t xml:space="preserve"> </w:t>
      </w:r>
      <w:r>
        <w:t>(מלכים א פרק ו, מלכים א פרק ח)</w:t>
      </w:r>
    </w:p>
    <w:p>
      <w:r>
        <w:rPr>
          <w:b/>
        </w:rPr>
        <w:t xml:space="preserve">ארץ נפתלי: </w:t>
      </w:r>
      <w:r>
        <w:t>אזור בצפון ישראל, כל הארץ נכבשה וגולתה על ידי תגלת פלאסר מלך אשור.</w:t>
      </w:r>
      <w:r>
        <w:t xml:space="preserve"> </w:t>
      </w:r>
      <w:r>
        <w:t xml:space="preserve"> </w:t>
      </w:r>
      <w:r>
        <w:t>(מלכים ב פרק ט"ו)</w:t>
      </w:r>
    </w:p>
    <w:p>
      <w:r>
        <w:rPr>
          <w:b/>
        </w:rPr>
        <w:t xml:space="preserve">ארץ סיחון: </w:t>
      </w:r>
      <w:r>
        <w:t>שטחו של סיחון מלך האמורי בעבר הירדן, חלק מנציבות גבר בן אורי.</w:t>
      </w:r>
      <w:r>
        <w:t xml:space="preserve"> </w:t>
      </w:r>
      <w:r>
        <w:t xml:space="preserve"> </w:t>
      </w:r>
      <w:r>
        <w:t>(מלכים א פרק ד)</w:t>
      </w:r>
    </w:p>
    <w:p>
      <w:r>
        <w:rPr>
          <w:b/>
        </w:rPr>
        <w:t xml:space="preserve">ארץ עוג: </w:t>
      </w:r>
      <w:r>
        <w:t>שטחו של עוג מלך הבשן בעבר הירדן, חלק מנציבות גבר בן אורי.</w:t>
      </w:r>
      <w:r>
        <w:t xml:space="preserve"> </w:t>
      </w:r>
      <w:r>
        <w:t xml:space="preserve"> </w:t>
      </w:r>
      <w:r>
        <w:t>(מלכים א פרק ד)</w:t>
      </w:r>
    </w:p>
    <w:p>
      <w:r>
        <w:rPr>
          <w:b/>
        </w:rPr>
        <w:t xml:space="preserve">ארץ פלשתים: </w:t>
      </w:r>
      <w:r>
        <w:t>אזור בדרום-מערב של ממלכת שלמה, ממלכתו השתרעה עליו.</w:t>
      </w:r>
      <w:r>
        <w:t xml:space="preserve"> </w:t>
      </w:r>
      <w:r>
        <w:t>הארץ אליה גלתה האישה השונמית עם משפחתה למשך שבע שנות הרעב.</w:t>
      </w:r>
      <w:r>
        <w:t xml:space="preserve"> </w:t>
      </w:r>
      <w:r>
        <w:t xml:space="preserve"> </w:t>
      </w:r>
      <w:r>
        <w:t>(מלכים א פרק ה, מלכים ב פרק ח)</w:t>
      </w:r>
    </w:p>
    <w:p>
      <w:r>
        <w:rPr>
          <w:b/>
        </w:rPr>
        <w:t xml:space="preserve">ארצו: </w:t>
      </w:r>
      <w:r>
        <w:t>ארץ אשור, המקום אליו הבטיח ה' שסנחריב ישוב ואף ימצא את מותו.</w:t>
      </w:r>
      <w:r>
        <w:t xml:space="preserve"> </w:t>
      </w:r>
      <w:r>
        <w:t xml:space="preserve"> </w:t>
      </w:r>
      <w:r>
        <w:t>(מלכים ב פרק י״ט)</w:t>
      </w:r>
    </w:p>
    <w:p>
      <w:r>
        <w:rPr>
          <w:b/>
        </w:rPr>
        <w:t xml:space="preserve">אשור: </w:t>
      </w:r>
      <w:r>
        <w:t>ממלכה חזקה אליה הוגלו תושבי ישראל שנכבשו על ידי תגלת פלאסר.</w:t>
      </w:r>
      <w:r>
        <w:t xml:space="preserve"> </w:t>
      </w:r>
      <w:r>
        <w:t>מעצמה אזורית, אליה פנה אחז לעזרה נגד ארם וישראל.</w:t>
      </w:r>
      <w:r>
        <w:t xml:space="preserve"> </w:t>
      </w:r>
      <w:r>
        <w:t>האימפריה שכבשה את ממלכת ישראל, הגלתה את תושביה אליה, ויישבה בשומרון עמים מרחביה.</w:t>
      </w:r>
      <w:r>
        <w:t xml:space="preserve"> </w:t>
      </w:r>
      <w:r>
        <w:t>אימפריה חזקה שכבשה את ממלכת ישראל והגלתה את תושביה, ואיימה על ממלכת יהודה.</w:t>
      </w:r>
      <w:r>
        <w:t xml:space="preserve"> </w:t>
      </w:r>
      <w:r>
        <w:t xml:space="preserve"> </w:t>
      </w:r>
      <w:r>
        <w:t>(מלכים ב פרק ט"ו, מלכים ב פרק טז, מלכים ב פרק י"ז, מלכים ב פרק י"ח)</w:t>
      </w:r>
    </w:p>
    <w:p>
      <w:r>
        <w:rPr>
          <w:b/>
        </w:rPr>
        <w:t xml:space="preserve">אשר: </w:t>
      </w:r>
      <w:r>
        <w:t>נחלת שבט אשר, שהיה לנציבות תחת בענא בן חושי.</w:t>
      </w:r>
      <w:r>
        <w:t xml:space="preserve"> </w:t>
      </w:r>
      <w:r>
        <w:t xml:space="preserve"> </w:t>
      </w:r>
      <w:r>
        <w:t>(מלכים א פרק ד)</w:t>
      </w:r>
    </w:p>
    <w:p>
      <w:r>
        <w:rPr>
          <w:b/>
        </w:rPr>
        <w:t xml:space="preserve">בֵּ֣ית יְהֹוָ֑ה: </w:t>
      </w:r>
      <w:r>
        <w:t>בית המקדש בירושלים, שבו מנשה בנה מזבחות לאלילים והציב פסל אשרה.</w:t>
      </w:r>
      <w:r>
        <w:t xml:space="preserve"> </w:t>
      </w:r>
      <w:r>
        <w:t xml:space="preserve"> </w:t>
      </w:r>
      <w:r>
        <w:t>(מלכים ב פרק כ״א)</w:t>
      </w:r>
    </w:p>
    <w:p>
      <w:r>
        <w:rPr>
          <w:b/>
        </w:rPr>
        <w:t xml:space="preserve">באר שבע: </w:t>
      </w:r>
      <w:r>
        <w:t>העיר הדרומית ביותר בממלכת ישראל, המציינת את קצה גבול השלום והביטחון.</w:t>
      </w:r>
      <w:r>
        <w:t xml:space="preserve"> </w:t>
      </w:r>
      <w:r>
        <w:t>עיר בדרום יהודה, אליה נמלט אליהו מאיזבל והותיר בה את נערו.</w:t>
      </w:r>
      <w:r>
        <w:t xml:space="preserve"> </w:t>
      </w:r>
      <w:r>
        <w:t>עיר בדרום יהודה, ממנה הגיעה צביה, אמו של המלך יהואש.</w:t>
      </w:r>
      <w:r>
        <w:t xml:space="preserve"> </w:t>
      </w:r>
      <w:r>
        <w:t>עיר בדרום יהודה, צוינה כגבול הרפורמה של יאשיהו מדרום.</w:t>
      </w:r>
      <w:r>
        <w:t xml:space="preserve"> </w:t>
      </w:r>
      <w:r>
        <w:t xml:space="preserve"> </w:t>
      </w:r>
      <w:r>
        <w:t>(מלכים א פרק ה, מלכים א פרק יט, מלכים ב פרק יב, מלכים ב פרק כ״ג)</w:t>
      </w:r>
    </w:p>
    <w:p>
      <w:r>
        <w:rPr>
          <w:b/>
        </w:rPr>
        <w:t xml:space="preserve">בבל: </w:t>
      </w:r>
      <w:r>
        <w:t>מקום מוצאם של חלק מהעמים שהובאו ליישב את ערי שומרון.</w:t>
      </w:r>
      <w:r>
        <w:t xml:space="preserve"> </w:t>
      </w:r>
      <w:r>
        <w:t>ארץ רחוקה ממנה הגיעו שליחים לחזקיהו, ועליה ניבא ישעיהו שתיקח את אוצרות יהודה ואת צאצאיו של חזקיהו.</w:t>
      </w:r>
      <w:r>
        <w:t xml:space="preserve"> </w:t>
      </w:r>
      <w:r>
        <w:t>ממלכתו של נבוכדנאצר, שמעלה צבאות נגד יהודה ויעדה של הגליית יהויכין ועמו.</w:t>
      </w:r>
      <w:r>
        <w:t xml:space="preserve"> </w:t>
      </w:r>
      <w:r>
        <w:t>העיר אליה הוגלה צדקיהו ושם עוור, ואליה הוגלו שאר אנשי יהודה; שם גם שוחרר יהויכין מבית כלאו.</w:t>
      </w:r>
      <w:r>
        <w:t xml:space="preserve"> </w:t>
      </w:r>
      <w:r>
        <w:t xml:space="preserve"> </w:t>
      </w:r>
      <w:r>
        <w:t>(מלכים ב פרק י"ז, מלכים ב פרק כ, מלכים ב פרק כ״ד, מלכים ב פרק כ״ה)</w:t>
      </w:r>
    </w:p>
    <w:p>
      <w:r>
        <w:rPr>
          <w:b/>
        </w:rPr>
        <w:t xml:space="preserve">בית אל: </w:t>
      </w:r>
      <w:r>
        <w:t>אחד משני המקומות בהם הציב ירבעם עגל זהב, כמקום פולחן חלופי לירושלים.</w:t>
      </w:r>
      <w:r>
        <w:t xml:space="preserve"> </w:t>
      </w:r>
      <w:r>
        <w:t>מרכז פולחן חלופי שהקים ירבעם, ובו המזבח שהיה מוקד הנבואה. עיר מגוריו של הנביא הזקן.</w:t>
      </w:r>
      <w:r>
        <w:t xml:space="preserve"> </w:t>
      </w:r>
      <w:r>
        <w:t>עירו של חיאל, בונה יריחו.</w:t>
      </w:r>
      <w:r>
        <w:t xml:space="preserve"> </w:t>
      </w:r>
      <w:r>
        <w:t>עיר שאליהו ואלישע עוברים בה, ובה פועל אלישע מאוחר יותר בעניין הנערים המלגלגים.</w:t>
      </w:r>
      <w:r>
        <w:t xml:space="preserve"> </w:t>
      </w:r>
      <w:r>
        <w:t>אחד משני המקומות שבהם ירבעם בן נבט הציב עגל זהב לעבודה, חטא שיהוא לא סר ממנו.</w:t>
      </w:r>
      <w:r>
        <w:t xml:space="preserve"> </w:t>
      </w:r>
      <w:r>
        <w:t>אחד ממרכזי הפולחן ההיסטוריים של עגלי הזהב בישראל, בו התיישב הכהן הגולה כדי ללמד את העמים החדשים את משפט אלוהי הארץ.</w:t>
      </w:r>
      <w:r>
        <w:t xml:space="preserve"> </w:t>
      </w:r>
      <w:r>
        <w:t>עיר מרכזית בצפון, בה הרס יאשיהו את מזבח ירבעם, סמל לחטאי ישראל.</w:t>
      </w:r>
      <w:r>
        <w:t xml:space="preserve"> </w:t>
      </w:r>
      <w:r>
        <w:t xml:space="preserve"> </w:t>
      </w:r>
      <w:r>
        <w:t>(מלכים א פרק טז, מלכים א פרק יב, מלכים א פרק יג, מלכים ב פרק ב, מלכים ב פרק י, מלכים ב פרק י"ז, מלכים ב פרק כ״ג)</w:t>
      </w:r>
    </w:p>
    <w:p>
      <w:r>
        <w:rPr>
          <w:b/>
        </w:rPr>
        <w:t xml:space="preserve">בית ה': </w:t>
      </w:r>
      <w:r>
        <w:t>המקדש בירושלים, שטרם נבנה בתקופה זו והיה הסיבה להמשך הפולחן בבמות.</w:t>
      </w:r>
      <w:r>
        <w:t xml:space="preserve"> </w:t>
      </w:r>
      <w:r>
        <w:t xml:space="preserve"> </w:t>
      </w:r>
      <w:r>
        <w:t>(מלכים א פרק ג)</w:t>
      </w:r>
    </w:p>
    <w:p>
      <w:r>
        <w:rPr>
          <w:b/>
        </w:rPr>
        <w:t xml:space="preserve">בית הבעל: </w:t>
      </w:r>
      <w:r>
        <w:t>מקדש עבודת הבעל בשומרון, שנמלא בעובדי הבעל ונהרס על ידי יהוא.</w:t>
      </w:r>
      <w:r>
        <w:t xml:space="preserve"> </w:t>
      </w:r>
      <w:r>
        <w:t>מקום הפולחן לבעל בירושלים שנהרס על ידי העם בהנחיית יהוידע.</w:t>
      </w:r>
      <w:r>
        <w:t xml:space="preserve"> </w:t>
      </w:r>
      <w:r>
        <w:t xml:space="preserve"> </w:t>
      </w:r>
      <w:r>
        <w:t>(מלכים ב פרק י, מלכים ב פרק י״א)</w:t>
      </w:r>
    </w:p>
    <w:p>
      <w:r>
        <w:rPr>
          <w:b/>
        </w:rPr>
        <w:t xml:space="preserve">בית הגן: </w:t>
      </w:r>
      <w:r>
        <w:t>דרך בריחתו של אחזיהו מלך יהודה לאחר הריגת יהורם.</w:t>
      </w:r>
      <w:r>
        <w:t xml:space="preserve"> </w:t>
      </w:r>
      <w:r>
        <w:t xml:space="preserve"> </w:t>
      </w:r>
      <w:r>
        <w:t>(מלכים ב פרק ט)</w:t>
      </w:r>
    </w:p>
    <w:p>
      <w:r>
        <w:rPr>
          <w:b/>
        </w:rPr>
        <w:t xml:space="preserve">בית החפשית: </w:t>
      </w:r>
      <w:r>
        <w:t>המקום בו שכן עזריהו המלך בבידוד לאחר שנדבק בצרעת.</w:t>
      </w:r>
      <w:r>
        <w:t xml:space="preserve"> </w:t>
      </w:r>
      <w:r>
        <w:t xml:space="preserve"> </w:t>
      </w:r>
      <w:r>
        <w:t>(מלכים ב פרק ט"ו)</w:t>
      </w:r>
    </w:p>
    <w:p>
      <w:r>
        <w:rPr>
          <w:b/>
        </w:rPr>
        <w:t xml:space="preserve">בית המלך: </w:t>
      </w:r>
      <w:r>
        <w:t>ארמונו של שלמה בירושלים, בנייתו הושלמה יחד עם המקדש.</w:t>
      </w:r>
      <w:r>
        <w:t xml:space="preserve"> </w:t>
      </w:r>
      <w:r>
        <w:t>ארמון המלך בירושלים. עתליה שלטה בו, ואליו הובלה לאחר הריגתה. יואש הוכתר וישב על כסאו.</w:t>
      </w:r>
      <w:r>
        <w:t xml:space="preserve"> </w:t>
      </w:r>
      <w:r>
        <w:t xml:space="preserve"> </w:t>
      </w:r>
      <w:r>
        <w:t>(מלכים א פרק ט, מלכים ב פרק י״א)</w:t>
      </w:r>
    </w:p>
    <w:p>
      <w:r>
        <w:rPr>
          <w:b/>
        </w:rPr>
        <w:t xml:space="preserve">בית המקדש: </w:t>
      </w:r>
      <w:r>
        <w:t>המבנה הקדוש ששלמה מתכנן ומתחיל בהכנות לבנייתו בירושלים.</w:t>
      </w:r>
      <w:r>
        <w:t xml:space="preserve"> </w:t>
      </w:r>
      <w:r>
        <w:t xml:space="preserve"> </w:t>
      </w:r>
      <w:r>
        <w:t>(מלכים א פרק ה)</w:t>
      </w:r>
    </w:p>
    <w:p>
      <w:r>
        <w:rPr>
          <w:b/>
        </w:rPr>
        <w:t xml:space="preserve">בית המקדש (הבית, ההיכל, הדביר, קודש הקודשים): </w:t>
      </w:r>
      <w:r>
        <w:t>המבנה המרכזי ששלמה בונה בירושלים, המתואר לפרטיו, ובו תכלית השראת שכינת ה' בקרב עם ישראל.</w:t>
      </w:r>
      <w:r>
        <w:t xml:space="preserve"> </w:t>
      </w:r>
      <w:r>
        <w:t xml:space="preserve"> </w:t>
      </w:r>
      <w:r>
        <w:t>(מלכים א פרק ו)</w:t>
      </w:r>
    </w:p>
    <w:p>
      <w:r>
        <w:rPr>
          <w:b/>
        </w:rPr>
        <w:t xml:space="preserve">בית חורון תחתון: </w:t>
      </w:r>
      <w:r>
        <w:t>עיר ביצור נוספת שבנה שלמה.</w:t>
      </w:r>
      <w:r>
        <w:t xml:space="preserve"> </w:t>
      </w:r>
      <w:r>
        <w:t xml:space="preserve"> </w:t>
      </w:r>
      <w:r>
        <w:t>(מלכים א פרק ט)</w:t>
      </w:r>
    </w:p>
    <w:p>
      <w:r>
        <w:rPr>
          <w:b/>
        </w:rPr>
        <w:t xml:space="preserve">בית יהוה: </w:t>
      </w:r>
      <w:r>
        <w:t>בית המקדש בירושלים, עבורו נעשו כל כלי הנחושת והזהב המתוארים בפרק.</w:t>
      </w:r>
      <w:r>
        <w:t xml:space="preserve"> </w:t>
      </w:r>
      <w:r>
        <w:t>בית המקדש שבנה שלמה, שפארותיו הרשימו את מלכת שבא.</w:t>
      </w:r>
      <w:r>
        <w:t xml:space="preserve"> </w:t>
      </w:r>
      <w:r>
        <w:t>בית המקדש בירושלים. שימש כמקום מסתור ליואש במשך שש שנים, זירת ההמלכה, וכריית הברית.</w:t>
      </w:r>
      <w:r>
        <w:t xml:space="preserve"> </w:t>
      </w:r>
      <w:r>
        <w:t>בית המקדש בירושלים, המרכז הדתי שעבורו נאסף כסף לבדק הבית.</w:t>
      </w:r>
      <w:r>
        <w:t xml:space="preserve"> </w:t>
      </w:r>
      <w:r>
        <w:t>בית המקדש בירושלים, שממנו לקח חזקיהו כסף וציפויים לשלם לסנחריב.</w:t>
      </w:r>
      <w:r>
        <w:t xml:space="preserve"> </w:t>
      </w:r>
      <w:r>
        <w:t>המקדש בירושלים אליו הולך חזקיהו להתפלל ופורש את איגרות סנחריב לפני ה'.</w:t>
      </w:r>
      <w:r>
        <w:t xml:space="preserve"> </w:t>
      </w:r>
      <w:r>
        <w:t>המקדש בירושלים, אליו חזקיהו הבטיח לעלות ביום השלישי לאחר ריפויו.</w:t>
      </w:r>
      <w:r>
        <w:t xml:space="preserve"> </w:t>
      </w:r>
      <w:r>
        <w:t xml:space="preserve"> </w:t>
      </w:r>
      <w:r>
        <w:t>(מלכים א פרק ז, מלכים א פרק י, מלכים ב פרק י"ח, מלכים ב פרק יב, מלכים ב פרק י״א, מלכים ב פרק י״ט, מלכים ב פרק כ)</w:t>
      </w:r>
    </w:p>
    <w:p>
      <w:r>
        <w:rPr>
          <w:b/>
        </w:rPr>
        <w:t xml:space="preserve">בית יהוה (בית המקדש): </w:t>
      </w:r>
      <w:r>
        <w:t>מבנה קודש מרכזי בירושלים שנבנה על ידי שלמה, ה' מקדש אותו אך מזהיר מפני הרס עתידי אם יופר הברית.</w:t>
      </w:r>
      <w:r>
        <w:t xml:space="preserve"> </w:t>
      </w:r>
      <w:r>
        <w:t>המקום בו נאסף הכסף לבדק הבית, ובו מצא חלקיהו הכהן הגדול את ספר התורה.</w:t>
      </w:r>
      <w:r>
        <w:t xml:space="preserve"> </w:t>
      </w:r>
      <w:r>
        <w:t xml:space="preserve"> </w:t>
      </w:r>
      <w:r>
        <w:t>(מלכים א פרק ט, מלכים ב פרק כב)</w:t>
      </w:r>
    </w:p>
    <w:p>
      <w:r>
        <w:rPr>
          <w:b/>
        </w:rPr>
        <w:t xml:space="preserve">בית יהוה (המקדש): </w:t>
      </w:r>
      <w:r>
        <w:t>המקדש בירושלים, מקום מציאת ספר הברית, שם התרחשו רוב טקסי הרפורמה.</w:t>
      </w:r>
      <w:r>
        <w:t xml:space="preserve"> </w:t>
      </w:r>
      <w:r>
        <w:t xml:space="preserve"> </w:t>
      </w:r>
      <w:r>
        <w:t>(מלכים ב פרק כ״ג)</w:t>
      </w:r>
    </w:p>
    <w:p>
      <w:r>
        <w:rPr>
          <w:b/>
        </w:rPr>
        <w:t xml:space="preserve">בית יער הלבנון: </w:t>
      </w:r>
      <w:r>
        <w:t>אחד ממבני הארמון המרכזיים שבנה שלמה לעצמו, שנקרא כך כנראה בשל עמודי הארז הרבים שבו.</w:t>
      </w:r>
      <w:r>
        <w:t xml:space="preserve"> </w:t>
      </w:r>
      <w:r>
        <w:t>ארמונו המפואר של המלך שלמה, אליו הועברו מגיני הזהב.</w:t>
      </w:r>
      <w:r>
        <w:t xml:space="preserve"> </w:t>
      </w:r>
      <w:r>
        <w:t xml:space="preserve"> </w:t>
      </w:r>
      <w:r>
        <w:t>(מלכים א פרק ז, מלכים א פרק י)</w:t>
      </w:r>
    </w:p>
    <w:p>
      <w:r>
        <w:rPr>
          <w:b/>
        </w:rPr>
        <w:t xml:space="preserve">בית מילוא: </w:t>
      </w:r>
      <w:r>
        <w:t>מקום בירושלים (ייתכן מבצר או חלק מהארמון) בו נרצח המלך יהואש.</w:t>
      </w:r>
      <w:r>
        <w:t xml:space="preserve"> </w:t>
      </w:r>
      <w:r>
        <w:t xml:space="preserve"> </w:t>
      </w:r>
      <w:r>
        <w:t>(מלכים ב פרק יב)</w:t>
      </w:r>
    </w:p>
    <w:p>
      <w:r>
        <w:rPr>
          <w:b/>
        </w:rPr>
        <w:t xml:space="preserve">בית עקד הרעים: </w:t>
      </w:r>
      <w:r>
        <w:t>מקום בדרך בין יזרעאל לשומרון שבו טבח יהוא את 42 קרובי אחזיהו.</w:t>
      </w:r>
      <w:r>
        <w:t xml:space="preserve"> </w:t>
      </w:r>
      <w:r>
        <w:t xml:space="preserve"> </w:t>
      </w:r>
      <w:r>
        <w:t>(מלכים ב פרק י)</w:t>
      </w:r>
    </w:p>
    <w:p>
      <w:r>
        <w:rPr>
          <w:b/>
        </w:rPr>
        <w:t xml:space="preserve">בית רימון: </w:t>
      </w:r>
      <w:r>
        <w:t>מקדש אלילי בארם, שם נעמן נאלץ להשתחוות יחד עם אדונו.</w:t>
      </w:r>
      <w:r>
        <w:t xml:space="preserve"> </w:t>
      </w:r>
      <w:r>
        <w:t xml:space="preserve"> </w:t>
      </w:r>
      <w:r>
        <w:t>(מלכים ב פרק ה)</w:t>
      </w:r>
    </w:p>
    <w:p>
      <w:r>
        <w:rPr>
          <w:b/>
        </w:rPr>
        <w:t xml:space="preserve">בית שאן: </w:t>
      </w:r>
      <w:r>
        <w:t>עיר גדולה ואזור גאוגרפי שהיה לנציבות תחת בענא בן אחילוד.</w:t>
      </w:r>
      <w:r>
        <w:t xml:space="preserve"> </w:t>
      </w:r>
      <w:r>
        <w:t xml:space="preserve"> </w:t>
      </w:r>
      <w:r>
        <w:t>(מלכים א פרק ד)</w:t>
      </w:r>
    </w:p>
    <w:p>
      <w:r>
        <w:rPr>
          <w:b/>
        </w:rPr>
        <w:t xml:space="preserve">בית שמש: </w:t>
      </w:r>
      <w:r>
        <w:t>עיר באזור נציבותו של בן דקר.</w:t>
      </w:r>
      <w:r>
        <w:t xml:space="preserve"> </w:t>
      </w:r>
      <w:r>
        <w:t xml:space="preserve"> </w:t>
      </w:r>
      <w:r>
        <w:t>(מלכים א פרק ד)</w:t>
      </w:r>
    </w:p>
    <w:p>
      <w:r>
        <w:rPr>
          <w:b/>
        </w:rPr>
        <w:t xml:space="preserve">בית שמש אשר ליהודה: </w:t>
      </w:r>
      <w:r>
        <w:t>עיר ביהודה, זירת הקרב שבה הובסה יהודה על ידי ישראל.</w:t>
      </w:r>
      <w:r>
        <w:t xml:space="preserve"> </w:t>
      </w:r>
      <w:r>
        <w:t xml:space="preserve"> </w:t>
      </w:r>
      <w:r>
        <w:t>(מלכים ב פרק י״ד)</w:t>
      </w:r>
    </w:p>
    <w:p>
      <w:r>
        <w:rPr>
          <w:b/>
        </w:rPr>
        <w:t xml:space="preserve">בנימין: </w:t>
      </w:r>
      <w:r>
        <w:t>נחלת שבט בנימין, שהיה לנציבות תחת שמעי בן אלא.</w:t>
      </w:r>
      <w:r>
        <w:t xml:space="preserve"> </w:t>
      </w:r>
      <w:r>
        <w:t xml:space="preserve"> </w:t>
      </w:r>
      <w:r>
        <w:t>(מלכים א פרק ד)</w:t>
      </w:r>
    </w:p>
    <w:p>
      <w:r>
        <w:rPr>
          <w:b/>
        </w:rPr>
        <w:t xml:space="preserve">בעל שלישה: </w:t>
      </w:r>
      <w:r>
        <w:t>מקום ממנו הגיע האיש שהביא לאלישע לחם ביכורים.</w:t>
      </w:r>
      <w:r>
        <w:t xml:space="preserve"> </w:t>
      </w:r>
      <w:r>
        <w:t xml:space="preserve"> </w:t>
      </w:r>
      <w:r>
        <w:t>(מלכים ב פרק ד)</w:t>
      </w:r>
    </w:p>
    <w:p>
      <w:r>
        <w:rPr>
          <w:b/>
        </w:rPr>
        <w:t xml:space="preserve">בעלת: </w:t>
      </w:r>
      <w:r>
        <w:t>אחת הערים שבנה שלמה.</w:t>
      </w:r>
      <w:r>
        <w:t xml:space="preserve"> </w:t>
      </w:r>
      <w:r>
        <w:t xml:space="preserve"> </w:t>
      </w:r>
      <w:r>
        <w:t>(מלכים א פרק ט)</w:t>
      </w:r>
    </w:p>
    <w:p>
      <w:r>
        <w:rPr>
          <w:b/>
        </w:rPr>
        <w:t xml:space="preserve">בצקת: </w:t>
      </w:r>
      <w:r>
        <w:t>עיר המוצא של ידידה, אמו של יאשיהו.</w:t>
      </w:r>
      <w:r>
        <w:t xml:space="preserve"> </w:t>
      </w:r>
      <w:r>
        <w:t xml:space="preserve"> </w:t>
      </w:r>
      <w:r>
        <w:t>(מלכים ב פרק כב)</w:t>
      </w:r>
    </w:p>
    <w:p>
      <w:r>
        <w:rPr>
          <w:b/>
        </w:rPr>
        <w:t xml:space="preserve">בשן: </w:t>
      </w:r>
      <w:r>
        <w:t>אזור גאוגרפי בעבר הירדן, חלק מנציבות בן גבר, ומוזכר כאזור של מלך עוג.</w:t>
      </w:r>
      <w:r>
        <w:t xml:space="preserve"> </w:t>
      </w:r>
      <w:r>
        <w:t>אזור מצפון לגלעד, הוזכר כחלק מהשטחים שנכבשו על ידי חזאל.</w:t>
      </w:r>
      <w:r>
        <w:t xml:space="preserve"> </w:t>
      </w:r>
      <w:r>
        <w:t xml:space="preserve"> </w:t>
      </w:r>
      <w:r>
        <w:t>(מלכים א פרק ד, מלכים ב פרק י)</w:t>
      </w:r>
    </w:p>
    <w:p>
      <w:r>
        <w:rPr>
          <w:b/>
        </w:rPr>
        <w:t xml:space="preserve">גִּבְּתוֹן: </w:t>
      </w:r>
      <w:r>
        <w:t>עיר פלשתית שהייתה במצור ישראל; בה נרצח נדב בן ירבעם.</w:t>
      </w:r>
      <w:r>
        <w:t xml:space="preserve"> </w:t>
      </w:r>
      <w:r>
        <w:t xml:space="preserve"> </w:t>
      </w:r>
      <w:r>
        <w:t>(מלכים א פרק טו)</w:t>
      </w:r>
    </w:p>
    <w:p>
      <w:r>
        <w:rPr>
          <w:b/>
        </w:rPr>
        <w:t xml:space="preserve">גֶּבַע בִּנְיָמִין: </w:t>
      </w:r>
      <w:r>
        <w:t>עיר בשטח בנימין, שנבנתה על ידי אסא מאבני הרמה.</w:t>
      </w:r>
      <w:r>
        <w:t xml:space="preserve"> </w:t>
      </w:r>
      <w:r>
        <w:t xml:space="preserve"> </w:t>
      </w:r>
      <w:r>
        <w:t>(מלכים א פרק טו)</w:t>
      </w:r>
    </w:p>
    <w:p>
      <w:r>
        <w:rPr>
          <w:b/>
        </w:rPr>
        <w:t xml:space="preserve">גַּן־עֻזָּ֑א: </w:t>
      </w:r>
      <w:r>
        <w:t>גן בבית המלך, שם נקבר מנשה ולאחר מכן גם אמון.</w:t>
      </w:r>
      <w:r>
        <w:t xml:space="preserve"> </w:t>
      </w:r>
      <w:r>
        <w:t xml:space="preserve"> </w:t>
      </w:r>
      <w:r>
        <w:t>(מלכים ב פרק כ״א)</w:t>
      </w:r>
    </w:p>
    <w:p>
      <w:r>
        <w:rPr>
          <w:b/>
        </w:rPr>
        <w:t xml:space="preserve">גבול מצרים: </w:t>
      </w:r>
      <w:r>
        <w:t>הגבול הדרומי של ממלכת שלמה.</w:t>
      </w:r>
      <w:r>
        <w:t xml:space="preserve"> </w:t>
      </w:r>
      <w:r>
        <w:t xml:space="preserve"> </w:t>
      </w:r>
      <w:r>
        <w:t>(מלכים א פרק ה)</w:t>
      </w:r>
    </w:p>
    <w:p>
      <w:r>
        <w:rPr>
          <w:b/>
        </w:rPr>
        <w:t xml:space="preserve">גבע: </w:t>
      </w:r>
      <w:r>
        <w:t>עיר בצפון יהודה, צוינה כגבול הרפורמה של יאשיהו מצפון.</w:t>
      </w:r>
      <w:r>
        <w:t xml:space="preserve"> </w:t>
      </w:r>
      <w:r>
        <w:t xml:space="preserve"> </w:t>
      </w:r>
      <w:r>
        <w:t>(מלכים ב פרק כ״ג)</w:t>
      </w:r>
    </w:p>
    <w:p>
      <w:r>
        <w:rPr>
          <w:b/>
        </w:rPr>
        <w:t xml:space="preserve">גבעון: </w:t>
      </w:r>
      <w:r>
        <w:t>המקום בו הייתה הבמה הגדולה ביותר, שם הקריב שלמה אלף עולות ונגלה לו אלוהים בחלום.</w:t>
      </w:r>
      <w:r>
        <w:t xml:space="preserve"> </w:t>
      </w:r>
      <w:r>
        <w:t>מקום בו נגלה ה' לשלמה בפעם הראשונה, מוזכר בהשוואה להתגלות השנייה.</w:t>
      </w:r>
      <w:r>
        <w:t xml:space="preserve"> </w:t>
      </w:r>
      <w:r>
        <w:t xml:space="preserve"> </w:t>
      </w:r>
      <w:r>
        <w:t>(מלכים א פרק ג, מלכים א פרק ט)</w:t>
      </w:r>
    </w:p>
    <w:p>
      <w:r>
        <w:rPr>
          <w:b/>
        </w:rPr>
        <w:t xml:space="preserve">גבתון: </w:t>
      </w:r>
      <w:r>
        <w:t>עיר פלישתית שהעם הישראלי צר עליה כשעמרי הומלך.</w:t>
      </w:r>
      <w:r>
        <w:t xml:space="preserve"> </w:t>
      </w:r>
      <w:r>
        <w:t xml:space="preserve"> </w:t>
      </w:r>
      <w:r>
        <w:t>(מלכים א פרק טז)</w:t>
      </w:r>
    </w:p>
    <w:p>
      <w:r>
        <w:rPr>
          <w:b/>
        </w:rPr>
        <w:t xml:space="preserve">גוזן, חרן, רצף, בני עדן אשר בתלאשר, חמת, ארפד, ספרים: </w:t>
      </w:r>
      <w:r>
        <w:t>ערים ועמים שנכבשו על ידי אשור, שהוזכרו באיגרות סנחריב כהוכחה לכוחו וכהשוואה לאלוהי ישראל.</w:t>
      </w:r>
      <w:r>
        <w:t xml:space="preserve"> </w:t>
      </w:r>
      <w:r>
        <w:t xml:space="preserve"> </w:t>
      </w:r>
      <w:r>
        <w:t>(מלכים ב פרק י״ט)</w:t>
      </w:r>
    </w:p>
    <w:p>
      <w:r>
        <w:rPr>
          <w:b/>
        </w:rPr>
        <w:t xml:space="preserve">גזר: </w:t>
      </w:r>
      <w:r>
        <w:t>עיר כנענית שנכבשה על ידי פרעה, ניתנה לבתו כנדוניה ונבנתה מחדש על ידי שלמה כעיר ביצור חשובה.</w:t>
      </w:r>
      <w:r>
        <w:t xml:space="preserve"> </w:t>
      </w:r>
      <w:r>
        <w:t xml:space="preserve"> </w:t>
      </w:r>
      <w:r>
        <w:t>(מלכים א פרק ט)</w:t>
      </w:r>
    </w:p>
    <w:p>
      <w:r>
        <w:rPr>
          <w:b/>
        </w:rPr>
        <w:t xml:space="preserve">גיא המלח: </w:t>
      </w:r>
      <w:r>
        <w:t>אזור הקרב שבו ניצח אמציהו את אדום.</w:t>
      </w:r>
      <w:r>
        <w:t xml:space="preserve"> </w:t>
      </w:r>
      <w:r>
        <w:t xml:space="preserve"> </w:t>
      </w:r>
      <w:r>
        <w:t>(מלכים ב פרק י״ד)</w:t>
      </w:r>
    </w:p>
    <w:p>
      <w:r>
        <w:rPr>
          <w:b/>
        </w:rPr>
        <w:t xml:space="preserve">גיחון: </w:t>
      </w:r>
      <w:r>
        <w:t>מעיין בירושלים, בו נמשח שלמה למלך בפקודת דוד.</w:t>
      </w:r>
      <w:r>
        <w:t xml:space="preserve"> </w:t>
      </w:r>
      <w:r>
        <w:t xml:space="preserve"> </w:t>
      </w:r>
      <w:r>
        <w:t>(מלכים א פרק א)</w:t>
      </w:r>
    </w:p>
    <w:p>
      <w:r>
        <w:rPr>
          <w:b/>
        </w:rPr>
        <w:t xml:space="preserve">גלעד: </w:t>
      </w:r>
      <w:r>
        <w:t>אזור גאוגרפי בעבר הירדן, מוזכר במספר נציבויות.</w:t>
      </w:r>
      <w:r>
        <w:t xml:space="preserve"> </w:t>
      </w:r>
      <w:r>
        <w:t>אזור מגוריו של אליהו התשבי.</w:t>
      </w:r>
      <w:r>
        <w:t xml:space="preserve"> </w:t>
      </w:r>
      <w:r>
        <w:t xml:space="preserve"> </w:t>
      </w:r>
      <w:r>
        <w:t>(מלכים א פרק ד, מלכים א פרק יז)</w:t>
      </w:r>
    </w:p>
    <w:p>
      <w:r>
        <w:rPr>
          <w:b/>
        </w:rPr>
        <w:t xml:space="preserve">גת: </w:t>
      </w:r>
      <w:r>
        <w:t>העיר הפלישתית אליה בורחים עבדי שמעי, והמקום אליו יוצא שמעי מירושלים ומביא בכך למותו.</w:t>
      </w:r>
      <w:r>
        <w:t xml:space="preserve"> </w:t>
      </w:r>
      <w:r>
        <w:t>עיר פלשתית שנכבשה על ידי חזאל מלך ארם לפני שפנה לירושלים.</w:t>
      </w:r>
      <w:r>
        <w:t xml:space="preserve"> </w:t>
      </w:r>
      <w:r>
        <w:t xml:space="preserve"> </w:t>
      </w:r>
      <w:r>
        <w:t>(מלכים א פרק ב, מלכים ב פרק יב)</w:t>
      </w:r>
    </w:p>
    <w:p>
      <w:r>
        <w:rPr>
          <w:b/>
        </w:rPr>
        <w:t xml:space="preserve">גת החפר: </w:t>
      </w:r>
      <w:r>
        <w:t>עיר מגוריו של יונה הנביא.</w:t>
      </w:r>
      <w:r>
        <w:t xml:space="preserve"> </w:t>
      </w:r>
      <w:r>
        <w:t xml:space="preserve"> </w:t>
      </w:r>
      <w:r>
        <w:t>(מלכים ב פרק י״ד)</w:t>
      </w:r>
    </w:p>
    <w:p>
      <w:r>
        <w:rPr>
          <w:b/>
        </w:rPr>
        <w:t xml:space="preserve">דֹתָן: </w:t>
      </w:r>
      <w:r>
        <w:t>עיר בה שוהה אלישע, הנצורה על ידי חיל פרשים ורכב ארמי שנשלח ללוכדו.</w:t>
      </w:r>
      <w:r>
        <w:t xml:space="preserve"> </w:t>
      </w:r>
      <w:r>
        <w:t xml:space="preserve"> </w:t>
      </w:r>
      <w:r>
        <w:t>(מלכים ב פרק ו)</w:t>
      </w:r>
    </w:p>
    <w:p>
      <w:r>
        <w:rPr>
          <w:b/>
        </w:rPr>
        <w:t xml:space="preserve">דַּמֶּשֶׂק: </w:t>
      </w:r>
      <w:r>
        <w:t>עיר הבירה של ארם, שנכבשה על ידי רזון בן אלידע ומקום ממלכתו.</w:t>
      </w:r>
      <w:r>
        <w:t xml:space="preserve"> </w:t>
      </w:r>
      <w:r>
        <w:t xml:space="preserve"> </w:t>
      </w:r>
      <w:r>
        <w:t>(מלכים א פרק יא)</w:t>
      </w:r>
    </w:p>
    <w:p>
      <w:r>
        <w:rPr>
          <w:b/>
        </w:rPr>
        <w:t xml:space="preserve">דָּן: </w:t>
      </w:r>
      <w:r>
        <w:t>עיר בישראל בארץ נפתלי, שהותקפה על ידי בן-הדד.</w:t>
      </w:r>
      <w:r>
        <w:t xml:space="preserve"> </w:t>
      </w:r>
      <w:r>
        <w:t xml:space="preserve"> </w:t>
      </w:r>
      <w:r>
        <w:t>(מלכים א פרק טו)</w:t>
      </w:r>
    </w:p>
    <w:p>
      <w:r>
        <w:rPr>
          <w:b/>
        </w:rPr>
        <w:t xml:space="preserve">דביר הבית (קודש הקודשים): </w:t>
      </w:r>
      <w:r>
        <w:t>החלק הפנימי והקדוש ביותר בבית המקדש, לשם הוכנס ארון הברית.</w:t>
      </w:r>
      <w:r>
        <w:t xml:space="preserve"> </w:t>
      </w:r>
      <w:r>
        <w:t xml:space="preserve"> </w:t>
      </w:r>
      <w:r>
        <w:t>(מלכים א פרק ח)</w:t>
      </w:r>
    </w:p>
    <w:p>
      <w:r>
        <w:rPr>
          <w:b/>
        </w:rPr>
        <w:t xml:space="preserve">דמשק: </w:t>
      </w:r>
      <w:r>
        <w:t>בירת ארם, מקום מושבו של המלך בן-הדד.</w:t>
      </w:r>
      <w:r>
        <w:t xml:space="preserve"> </w:t>
      </w:r>
      <w:r>
        <w:t>עיר הבירה של ממלכת ארם. אחאב דרש מבן-הדד שיוכל להקים בה שווקים כחלק מהברית ביניהם.</w:t>
      </w:r>
      <w:r>
        <w:t xml:space="preserve"> </w:t>
      </w:r>
      <w:r>
        <w:t>בירת ארם, אליה מתייחס נעמן בהשוואה לנהרותיה.</w:t>
      </w:r>
      <w:r>
        <w:t xml:space="preserve"> </w:t>
      </w:r>
      <w:r>
        <w:t>עיר הבירה של ארם, בה אלישע פוגש את חזאל ובן-הדד.</w:t>
      </w:r>
      <w:r>
        <w:t xml:space="preserve"> </w:t>
      </w:r>
      <w:r>
        <w:t>עיר גדולה מצפון לישראל, הוזכרה כעיר שהושבה לישראל על ידי ירבעם השני.</w:t>
      </w:r>
      <w:r>
        <w:t xml:space="preserve"> </w:t>
      </w:r>
      <w:r>
        <w:t>בירת ארם, נכבשה על ידי מלך אשור, ואחז ראה בה מזבח שהעתיק לירושלים.</w:t>
      </w:r>
      <w:r>
        <w:t xml:space="preserve"> </w:t>
      </w:r>
      <w:r>
        <w:t xml:space="preserve"> </w:t>
      </w:r>
      <w:r>
        <w:t>(מלכים א פרק טו, מלכים א פרק כ, מלכים ב פרק ה, מלכים ב פרק ח, מלכים ב פרק טז, מלכים ב פרק י״ד)</w:t>
      </w:r>
    </w:p>
    <w:p>
      <w:r>
        <w:rPr>
          <w:b/>
        </w:rPr>
        <w:t xml:space="preserve">דן: </w:t>
      </w:r>
      <w:r>
        <w:t>העיר הצפונית ביותר בממלכת ישראל, המציינת את קצה גבול השלום והביטחון.</w:t>
      </w:r>
      <w:r>
        <w:t xml:space="preserve"> </w:t>
      </w:r>
      <w:r>
        <w:t>אחד משני המקומות בהם הציב ירבעם עגל זהב, כמקום פולחן חלופי לירושלים.</w:t>
      </w:r>
      <w:r>
        <w:t xml:space="preserve"> </w:t>
      </w:r>
      <w:r>
        <w:t>אחד משני המקומות שבהם ירבעם בן נבט הציב עגל זהב לעבודה, חטא שיהוא לא סר ממנו.</w:t>
      </w:r>
      <w:r>
        <w:t xml:space="preserve"> </w:t>
      </w:r>
      <w:r>
        <w:t xml:space="preserve"> </w:t>
      </w:r>
      <w:r>
        <w:t>(מלכים א פרק ה, מלכים א פרק יב, מלכים ב פרק י)</w:t>
      </w:r>
    </w:p>
    <w:p>
      <w:r>
        <w:rPr>
          <w:b/>
        </w:rPr>
        <w:t xml:space="preserve">דרך מבוא הסוסים: </w:t>
      </w:r>
      <w:r>
        <w:t>נתיב ליד בית המלך דרכו הוציאו את עתליה להורג.</w:t>
      </w:r>
      <w:r>
        <w:t xml:space="preserve"> </w:t>
      </w:r>
      <w:r>
        <w:t xml:space="preserve"> </w:t>
      </w:r>
      <w:r>
        <w:t>(מלכים ב פרק י״א)</w:t>
      </w:r>
    </w:p>
    <w:p>
      <w:r>
        <w:rPr>
          <w:b/>
        </w:rPr>
        <w:t xml:space="preserve">הֵנַע: </w:t>
      </w:r>
      <w:r>
        <w:t>עיר המוזכרת על ידי רבשקה כדוגמה לעיר שאלוהיה לא הצליחו להצילה מידי מלך אשור.</w:t>
      </w:r>
      <w:r>
        <w:t xml:space="preserve"> </w:t>
      </w:r>
      <w:r>
        <w:t xml:space="preserve"> </w:t>
      </w:r>
      <w:r>
        <w:t>(מלכים ב פרק י"ח)</w:t>
      </w:r>
    </w:p>
    <w:p>
      <w:r>
        <w:rPr>
          <w:b/>
        </w:rPr>
        <w:t xml:space="preserve">הַמִּלּוֹא: </w:t>
      </w:r>
      <w:r>
        <w:t>מבנה או מתחם בירושלים ששלמה בנה או תיקן, חלק מפרויקטי הבנייה שהובילו למרד ירבעם.</w:t>
      </w:r>
      <w:r>
        <w:t xml:space="preserve"> </w:t>
      </w:r>
      <w:r>
        <w:t xml:space="preserve"> </w:t>
      </w:r>
      <w:r>
        <w:t>(מלכים א פרק יא)</w:t>
      </w:r>
    </w:p>
    <w:p>
      <w:r>
        <w:rPr>
          <w:b/>
        </w:rPr>
        <w:t xml:space="preserve">הַמִּצְפָּה: </w:t>
      </w:r>
      <w:r>
        <w:t>עיר בשטח בנימין, שנבנתה על ידי אסא מאבני הרמה.</w:t>
      </w:r>
      <w:r>
        <w:t xml:space="preserve"> </w:t>
      </w:r>
      <w:r>
        <w:t xml:space="preserve"> </w:t>
      </w:r>
      <w:r>
        <w:t>(מלכים א פרק טו)</w:t>
      </w:r>
    </w:p>
    <w:p>
      <w:r>
        <w:rPr>
          <w:b/>
        </w:rPr>
        <w:t xml:space="preserve">הַצְּרֵדָה: </w:t>
      </w:r>
      <w:r>
        <w:t>עיר מוצאו של ירבעם בן נבט, השייכת לנחלת שבט אפרים.</w:t>
      </w:r>
      <w:r>
        <w:t xml:space="preserve"> </w:t>
      </w:r>
      <w:r>
        <w:t xml:space="preserve"> </w:t>
      </w:r>
      <w:r>
        <w:t>(מלכים א פרק יא)</w:t>
      </w:r>
    </w:p>
    <w:p>
      <w:r>
        <w:rPr>
          <w:b/>
        </w:rPr>
        <w:t xml:space="preserve">הָאָרֶץ (ישראל): </w:t>
      </w:r>
      <w:r>
        <w:t>ארץ ישראל, בה פעלו המלכים והנביאים, ועליה פשטו גדודי מואב.</w:t>
      </w:r>
      <w:r>
        <w:t xml:space="preserve"> </w:t>
      </w:r>
      <w:r>
        <w:t xml:space="preserve"> </w:t>
      </w:r>
      <w:r>
        <w:t>(מלכים ב פרק יג)</w:t>
      </w:r>
    </w:p>
    <w:p>
      <w:r>
        <w:rPr>
          <w:b/>
        </w:rPr>
        <w:t xml:space="preserve">הָהָר אֲשֶׁר עַל־פְּנֵי יְרוּשָׁלַ͏ִם: </w:t>
      </w:r>
      <w:r>
        <w:t>המקום בו בנה שלמה במות לעבודת אלילים שונים.</w:t>
      </w:r>
      <w:r>
        <w:t xml:space="preserve"> </w:t>
      </w:r>
      <w:r>
        <w:t xml:space="preserve"> </w:t>
      </w:r>
      <w:r>
        <w:t>(מלכים א פרק יא)</w:t>
      </w:r>
    </w:p>
    <w:p>
      <w:r>
        <w:rPr>
          <w:b/>
        </w:rPr>
        <w:t xml:space="preserve">האוהל: </w:t>
      </w:r>
      <w:r>
        <w:t>המקום ממנו לקח צדוק הכהן את קרן השמן למשיחת שלמה (כנראה אוהל מועד).</w:t>
      </w:r>
      <w:r>
        <w:t xml:space="preserve"> </w:t>
      </w:r>
      <w:r>
        <w:t xml:space="preserve"> </w:t>
      </w:r>
      <w:r>
        <w:t>(מלכים א פרק א)</w:t>
      </w:r>
    </w:p>
    <w:p>
      <w:r>
        <w:rPr>
          <w:b/>
        </w:rPr>
        <w:t xml:space="preserve">האלה: </w:t>
      </w:r>
      <w:r>
        <w:t>העץ שבצלו ישב איש האלוהים כשמצא אותו הנביא הזקן.</w:t>
      </w:r>
      <w:r>
        <w:t xml:space="preserve"> </w:t>
      </w:r>
      <w:r>
        <w:t xml:space="preserve"> </w:t>
      </w:r>
      <w:r>
        <w:t>(מלכים א פרק יג)</w:t>
      </w:r>
    </w:p>
    <w:p>
      <w:r>
        <w:rPr>
          <w:b/>
        </w:rPr>
        <w:t xml:space="preserve">הבמות: </w:t>
      </w:r>
      <w:r>
        <w:t>מקומות פולחן מחוץ למקדש המרכזי, שבהם העם וגם שלמה עצמו זבחו לאלוהים.</w:t>
      </w:r>
      <w:r>
        <w:t xml:space="preserve"> </w:t>
      </w:r>
      <w:r>
        <w:t xml:space="preserve"> </w:t>
      </w:r>
      <w:r>
        <w:t>(מלכים א פרק ג)</w:t>
      </w:r>
    </w:p>
    <w:p>
      <w:r>
        <w:rPr>
          <w:b/>
        </w:rPr>
        <w:t xml:space="preserve">הגלגל: </w:t>
      </w:r>
      <w:r>
        <w:t>נקודת המוצא של אליהו ואלישע במסעם האחרון יחד לפני עלייתו של אליהו לשמיים.</w:t>
      </w:r>
      <w:r>
        <w:t xml:space="preserve"> </w:t>
      </w:r>
      <w:r>
        <w:t>יישוב שבו שהה אלישע בעת רעב בארץ, ושם אירעו נס טיהור התבשיל הרעיל והאכלת המונים.</w:t>
      </w:r>
      <w:r>
        <w:t xml:space="preserve"> </w:t>
      </w:r>
      <w:r>
        <w:t xml:space="preserve"> </w:t>
      </w:r>
      <w:r>
        <w:t>(מלכים ב פרק ב, מלכים ב פרק ד)</w:t>
      </w:r>
    </w:p>
    <w:p>
      <w:r>
        <w:rPr>
          <w:b/>
        </w:rPr>
        <w:t xml:space="preserve">הגלילה (הגליל): </w:t>
      </w:r>
      <w:r>
        <w:t>אזור בממלכת ישראל שנכבש וגולה על ידי תגלת פלאסר מלך אשור.</w:t>
      </w:r>
      <w:r>
        <w:t xml:space="preserve"> </w:t>
      </w:r>
      <w:r>
        <w:t xml:space="preserve"> </w:t>
      </w:r>
      <w:r>
        <w:t>(מלכים ב פרק ט"ו)</w:t>
      </w:r>
    </w:p>
    <w:p>
      <w:r>
        <w:rPr>
          <w:b/>
        </w:rPr>
        <w:t xml:space="preserve">הגלעד: </w:t>
      </w:r>
      <w:r>
        <w:t>אזור בממלכת ישראל, חלק ממנו נכבש וגולה על ידי תגלת פלאסר. ממנו הגיעו חמישים האיש שליוו את פקח.</w:t>
      </w:r>
      <w:r>
        <w:t xml:space="preserve"> </w:t>
      </w:r>
      <w:r>
        <w:t xml:space="preserve"> </w:t>
      </w:r>
      <w:r>
        <w:t>(מלכים ב פרק ט"ו)</w:t>
      </w:r>
    </w:p>
    <w:p>
      <w:r>
        <w:rPr>
          <w:b/>
        </w:rPr>
        <w:t xml:space="preserve">הדביר: </w:t>
      </w:r>
      <w:r>
        <w:t>קודש הקודשים, החדר הפנימי והקדוש ביותר בבית המקדש.</w:t>
      </w:r>
      <w:r>
        <w:t xml:space="preserve"> </w:t>
      </w:r>
      <w:r>
        <w:t xml:space="preserve"> </w:t>
      </w:r>
      <w:r>
        <w:t>(מלכים א פרק ז)</w:t>
      </w:r>
    </w:p>
    <w:p>
      <w:r>
        <w:rPr>
          <w:b/>
        </w:rPr>
        <w:t xml:space="preserve">הדרך: </w:t>
      </w:r>
      <w:r>
        <w:t>המקום מחוץ לבית אל בו נהרג איש האלוהים על ידי האריה.</w:t>
      </w:r>
      <w:r>
        <w:t xml:space="preserve"> </w:t>
      </w:r>
      <w:r>
        <w:t xml:space="preserve"> </w:t>
      </w:r>
      <w:r>
        <w:t>(מלכים א פרק יג)</w:t>
      </w:r>
    </w:p>
    <w:p>
      <w:r>
        <w:rPr>
          <w:b/>
        </w:rPr>
        <w:t xml:space="preserve">ההר: </w:t>
      </w:r>
      <w:r>
        <w:t>מקום לא מזוהה ספציפית, בו ישב אליהו והתגלה לשרי החמישים.</w:t>
      </w:r>
      <w:r>
        <w:t xml:space="preserve"> </w:t>
      </w:r>
      <w:r>
        <w:t xml:space="preserve"> </w:t>
      </w:r>
      <w:r>
        <w:t>(מלכים ב פרק א)</w:t>
      </w:r>
    </w:p>
    <w:p>
      <w:r>
        <w:rPr>
          <w:b/>
        </w:rPr>
        <w:t xml:space="preserve">החצר הגדולה: </w:t>
      </w:r>
      <w:r>
        <w:t>חצר חיצונית המקיפה את מתחם הארמון של שלמה.</w:t>
      </w:r>
      <w:r>
        <w:t xml:space="preserve"> </w:t>
      </w:r>
      <w:r>
        <w:t xml:space="preserve"> </w:t>
      </w:r>
      <w:r>
        <w:t>(מלכים א פרק ז)</w:t>
      </w:r>
    </w:p>
    <w:p>
      <w:r>
        <w:rPr>
          <w:b/>
        </w:rPr>
        <w:t xml:space="preserve">החצר הפנימית: </w:t>
      </w:r>
      <w:r>
        <w:t>חצר המקיפה את בית המקדש, ונבנתה משלושה טורי גזית וטור כרתות ארזים.</w:t>
      </w:r>
      <w:r>
        <w:t xml:space="preserve"> </w:t>
      </w:r>
      <w:r>
        <w:t xml:space="preserve"> </w:t>
      </w:r>
      <w:r>
        <w:t>(מלכים א פרק ו)</w:t>
      </w:r>
    </w:p>
    <w:p>
      <w:r>
        <w:rPr>
          <w:b/>
        </w:rPr>
        <w:t xml:space="preserve">היכל: </w:t>
      </w:r>
      <w:r>
        <w:t>החלק המרכזי של בית המקדש, אליו הוצבו עמודי הנחושת והמנורות.</w:t>
      </w:r>
      <w:r>
        <w:t xml:space="preserve"> </w:t>
      </w:r>
      <w:r>
        <w:t xml:space="preserve"> </w:t>
      </w:r>
      <w:r>
        <w:t>(מלכים א פרק ז)</w:t>
      </w:r>
    </w:p>
    <w:p>
      <w:r>
        <w:rPr>
          <w:b/>
        </w:rPr>
        <w:t xml:space="preserve">הים: </w:t>
      </w:r>
      <w:r>
        <w:t>הים התיכון, דרכו שולח חירם את העצים על גבי דוברות.</w:t>
      </w:r>
      <w:r>
        <w:t xml:space="preserve"> </w:t>
      </w:r>
      <w:r>
        <w:t xml:space="preserve"> </w:t>
      </w:r>
      <w:r>
        <w:t>(מלכים א פרק ה)</w:t>
      </w:r>
    </w:p>
    <w:p>
      <w:r>
        <w:rPr>
          <w:b/>
        </w:rPr>
        <w:t xml:space="preserve">הירדן: </w:t>
      </w:r>
      <w:r>
        <w:t>נהר מפורסם בארץ ישראל, נחל כרית ממוקם בסביבתו.</w:t>
      </w:r>
      <w:r>
        <w:t xml:space="preserve"> </w:t>
      </w:r>
      <w:r>
        <w:t>הנהר שחוצה אליהו באופן נסי ואחריו אלישע, ומסמן את מעבר השרביט הנבואי מיד ליד.</w:t>
      </w:r>
      <w:r>
        <w:t xml:space="preserve"> </w:t>
      </w:r>
      <w:r>
        <w:t>נהר בו בני הנביאים כורתים עצים לבניית מגורים, ושם נופל ברזל הגרזן למים.</w:t>
      </w:r>
      <w:r>
        <w:t xml:space="preserve"> </w:t>
      </w:r>
      <w:r>
        <w:t>הכיוון אליו נסו הארמים בחופזה, והדרך אליו הייתה מלאה בחפצים שנזרקו.</w:t>
      </w:r>
      <w:r>
        <w:t xml:space="preserve"> </w:t>
      </w:r>
      <w:r>
        <w:t xml:space="preserve"> </w:t>
      </w:r>
      <w:r>
        <w:t>(מלכים א פרק יז, מלכים ב פרק ב, מלכים ב פרק ו, מלכים ב פרק ז)</w:t>
      </w:r>
    </w:p>
    <w:p>
      <w:r>
        <w:rPr>
          <w:b/>
        </w:rPr>
        <w:t xml:space="preserve">הלבנון: </w:t>
      </w:r>
      <w:r>
        <w:t>אזור שסיפק עצים לבניית המקדש והארמון, ובו בנה שלמה מבנים שונים.</w:t>
      </w:r>
      <w:r>
        <w:t xml:space="preserve"> </w:t>
      </w:r>
      <w:r>
        <w:t>אזור גיאוגרפי צפוני, מוזכר במשל החוח והארז של יהואש מלך ישראל.</w:t>
      </w:r>
      <w:r>
        <w:t xml:space="preserve"> </w:t>
      </w:r>
      <w:r>
        <w:t xml:space="preserve"> </w:t>
      </w:r>
      <w:r>
        <w:t>(מלכים א פרק ט, מלכים ב פרק י״ד)</w:t>
      </w:r>
    </w:p>
    <w:p>
      <w:r>
        <w:rPr>
          <w:b/>
        </w:rPr>
        <w:t xml:space="preserve">המדבר: </w:t>
      </w:r>
      <w:r>
        <w:t>מקום בו נקבר יואב בביתו.</w:t>
      </w:r>
      <w:r>
        <w:t xml:space="preserve"> </w:t>
      </w:r>
      <w:r>
        <w:t>המקום אליו הלך אליהו מיום מבאר שבע, שם התייאש וקבל מזון ממלאך.</w:t>
      </w:r>
      <w:r>
        <w:t xml:space="preserve"> </w:t>
      </w:r>
      <w:r>
        <w:t xml:space="preserve"> </w:t>
      </w:r>
      <w:r>
        <w:t>(מלכים א פרק ב, מלכים א פרק יט)</w:t>
      </w:r>
    </w:p>
    <w:p>
      <w:r>
        <w:rPr>
          <w:b/>
        </w:rPr>
        <w:t xml:space="preserve">המזבח: </w:t>
      </w:r>
      <w:r>
        <w:t>מקום קדוש, שאדוניהו אחז בקרנותיו כדי לבקש חנינה משלמה.</w:t>
      </w:r>
      <w:r>
        <w:t xml:space="preserve"> </w:t>
      </w:r>
      <w:r>
        <w:t xml:space="preserve"> </w:t>
      </w:r>
      <w:r>
        <w:t>(מלכים א פרק א)</w:t>
      </w:r>
    </w:p>
    <w:p>
      <w:r>
        <w:rPr>
          <w:b/>
        </w:rPr>
        <w:t xml:space="preserve">המילוא: </w:t>
      </w:r>
      <w:r>
        <w:t>אזור מבוצר בירושלים ששוקם ונבנה על ידי שלמה.</w:t>
      </w:r>
      <w:r>
        <w:t xml:space="preserve"> </w:t>
      </w:r>
      <w:r>
        <w:t xml:space="preserve"> </w:t>
      </w:r>
      <w:r>
        <w:t>(מלכים א פרק ט)</w:t>
      </w:r>
    </w:p>
    <w:p>
      <w:r>
        <w:rPr>
          <w:b/>
        </w:rPr>
        <w:t xml:space="preserve">המצפה: </w:t>
      </w:r>
      <w:r>
        <w:t>מקום מושבו של גדליהו הנציב, שם נרצח בידי ישמעאל בן נתניה.</w:t>
      </w:r>
      <w:r>
        <w:t xml:space="preserve"> </w:t>
      </w:r>
      <w:r>
        <w:t xml:space="preserve"> </w:t>
      </w:r>
      <w:r>
        <w:t>(מלכים ב פרק כ״ה)</w:t>
      </w:r>
    </w:p>
    <w:p>
      <w:r>
        <w:rPr>
          <w:b/>
        </w:rPr>
        <w:t xml:space="preserve">המשנה (בירושלים): </w:t>
      </w:r>
      <w:r>
        <w:t>רובע או אזור בירושלים שבו התגוררה חולדה הנביאה.</w:t>
      </w:r>
      <w:r>
        <w:t xml:space="preserve"> </w:t>
      </w:r>
      <w:r>
        <w:t xml:space="preserve"> </w:t>
      </w:r>
      <w:r>
        <w:t>(מלכים ב פרק כב)</w:t>
      </w:r>
    </w:p>
    <w:p>
      <w:r>
        <w:rPr>
          <w:b/>
        </w:rPr>
        <w:t xml:space="preserve">הנהר: </w:t>
      </w:r>
      <w:r>
        <w:t>גבול גאוגרפי המוזכר בהקשר לעונש עקירת ישראל מעבר לו (ככל הנראה נהר פרת).</w:t>
      </w:r>
      <w:r>
        <w:t xml:space="preserve"> </w:t>
      </w:r>
      <w:r>
        <w:t xml:space="preserve"> </w:t>
      </w:r>
      <w:r>
        <w:t>(מלכים א' פרק י״ד)</w:t>
      </w:r>
    </w:p>
    <w:p>
      <w:r>
        <w:rPr>
          <w:b/>
        </w:rPr>
        <w:t xml:space="preserve">הנהר (נהר פרת): </w:t>
      </w:r>
      <w:r>
        <w:t>הגבול הצפון-מזרחי של ממלכת שלמה, עליו שלט המלך.</w:t>
      </w:r>
      <w:r>
        <w:t xml:space="preserve"> </w:t>
      </w:r>
      <w:r>
        <w:t xml:space="preserve"> </w:t>
      </w:r>
      <w:r>
        <w:t>(מלכים א פרק ה)</w:t>
      </w:r>
    </w:p>
    <w:p>
      <w:r>
        <w:rPr>
          <w:b/>
        </w:rPr>
        <w:t xml:space="preserve">העופל: </w:t>
      </w:r>
      <w:r>
        <w:t>מקום באזור מגוריו של אלישע, בו גיחזי החביא את המתנות שלקח.</w:t>
      </w:r>
      <w:r>
        <w:t xml:space="preserve"> </w:t>
      </w:r>
      <w:r>
        <w:t xml:space="preserve"> </w:t>
      </w:r>
      <w:r>
        <w:t>(מלכים ב פרק ה)</w:t>
      </w:r>
    </w:p>
    <w:p>
      <w:r>
        <w:rPr>
          <w:b/>
        </w:rPr>
        <w:t xml:space="preserve">העלייה: </w:t>
      </w:r>
      <w:r>
        <w:t>חדר עליון בבית האלמנה בצרפת, בו שהה אליהו והחיה את בנה.</w:t>
      </w:r>
      <w:r>
        <w:t xml:space="preserve"> </w:t>
      </w:r>
      <w:r>
        <w:t xml:space="preserve"> </w:t>
      </w:r>
      <w:r>
        <w:t>(מלכים א פרק יז)</w:t>
      </w:r>
    </w:p>
    <w:p>
      <w:r>
        <w:rPr>
          <w:b/>
        </w:rPr>
        <w:t xml:space="preserve">הפרורים: </w:t>
      </w:r>
      <w:r>
        <w:t>כנראה אזורים סמוכים לבית המקדש, שם הייתה לשכת נתן מלך הסריס.</w:t>
      </w:r>
      <w:r>
        <w:t xml:space="preserve"> </w:t>
      </w:r>
      <w:r>
        <w:t xml:space="preserve"> </w:t>
      </w:r>
      <w:r>
        <w:t>(מלכים ב פרק כ״ג)</w:t>
      </w:r>
    </w:p>
    <w:p>
      <w:r>
        <w:rPr>
          <w:b/>
        </w:rPr>
        <w:t xml:space="preserve">הר אפרים: </w:t>
      </w:r>
      <w:r>
        <w:t>אזור גאוגרפי והיה לנציבות תחת בן חור.</w:t>
      </w:r>
      <w:r>
        <w:t xml:space="preserve"> </w:t>
      </w:r>
      <w:r>
        <w:t>אזור גאוגרפי בו שוכנת העיר שכם, אותה בנה ירבעם.</w:t>
      </w:r>
      <w:r>
        <w:t xml:space="preserve"> </w:t>
      </w:r>
      <w:r>
        <w:t>המקום שכביכול הגיעו ממנו 'נערי בני הנביאים' בסיפור השקר של גיחזי.</w:t>
      </w:r>
      <w:r>
        <w:t xml:space="preserve"> </w:t>
      </w:r>
      <w:r>
        <w:t xml:space="preserve"> </w:t>
      </w:r>
      <w:r>
        <w:t>(מלכים א פרק ד, מלכים א פרק יב, מלכים ב פרק ה)</w:t>
      </w:r>
    </w:p>
    <w:p>
      <w:r>
        <w:rPr>
          <w:b/>
        </w:rPr>
        <w:t xml:space="preserve">הר האלוהים חורב: </w:t>
      </w:r>
      <w:r>
        <w:t>ההר אליו הלך אליהו ארבעים יום וארבעים לילה, שם קיבל התגלות ומשימות מה'.</w:t>
      </w:r>
      <w:r>
        <w:t xml:space="preserve"> </w:t>
      </w:r>
      <w:r>
        <w:t xml:space="preserve"> </w:t>
      </w:r>
      <w:r>
        <w:t>(מלכים א פרק יט)</w:t>
      </w:r>
    </w:p>
    <w:p>
      <w:r>
        <w:rPr>
          <w:b/>
        </w:rPr>
        <w:t xml:space="preserve">הר הכרמל: </w:t>
      </w:r>
      <w:r>
        <w:t>המקום בו נערך דו-הקרב המפורסם בין אליהו לנביאי הבעל והאשרה, ובו יורדת אש ה' מהשמיים.</w:t>
      </w:r>
      <w:r>
        <w:t xml:space="preserve"> </w:t>
      </w:r>
      <w:r>
        <w:t>יעד נוסף אליו הולך אלישע לאחר אירועי בית אל.</w:t>
      </w:r>
      <w:r>
        <w:t xml:space="preserve"> </w:t>
      </w:r>
      <w:r>
        <w:t>הר בצפון הארץ, אליו הלכה האשה השונמית למצוא את אלישע לאחר מות בנה.</w:t>
      </w:r>
      <w:r>
        <w:t xml:space="preserve"> </w:t>
      </w:r>
      <w:r>
        <w:t xml:space="preserve"> </w:t>
      </w:r>
      <w:r>
        <w:t>(מלכים א פרק י"ח, מלכים ב פרק ב, מלכים ב פרק ד)</w:t>
      </w:r>
    </w:p>
    <w:p>
      <w:r>
        <w:rPr>
          <w:b/>
        </w:rPr>
        <w:t xml:space="preserve">הר המשחית: </w:t>
      </w:r>
      <w:r>
        <w:t>הר מזרחית לירושלים, בו שלמה בנה במות לאלילים אשר טומאו על ידי יאשיהו.</w:t>
      </w:r>
      <w:r>
        <w:t xml:space="preserve"> </w:t>
      </w:r>
      <w:r>
        <w:t xml:space="preserve"> </w:t>
      </w:r>
      <w:r>
        <w:t>(מלכים ב פרק כ״ג)</w:t>
      </w:r>
    </w:p>
    <w:p>
      <w:r>
        <w:rPr>
          <w:b/>
        </w:rPr>
        <w:t xml:space="preserve">הר ציון: </w:t>
      </w:r>
      <w:r>
        <w:t>המקום שממנו תצא הפליטה של בית יהודה לאחר הישועה.</w:t>
      </w:r>
      <w:r>
        <w:t xml:space="preserve"> </w:t>
      </w:r>
      <w:r>
        <w:t xml:space="preserve"> </w:t>
      </w:r>
      <w:r>
        <w:t>(מלכים ב פרק י״ט)</w:t>
      </w:r>
    </w:p>
    <w:p>
      <w:r>
        <w:rPr>
          <w:b/>
        </w:rPr>
        <w:t xml:space="preserve">הרמה: </w:t>
      </w:r>
      <w:r>
        <w:t>עיר בגבול יהודה-ישראל, שבעשא בנה לצרכי מצור. חורבה ונבנתה מחדש על ידי אסא.</w:t>
      </w:r>
      <w:r>
        <w:t xml:space="preserve"> </w:t>
      </w:r>
      <w:r>
        <w:t xml:space="preserve"> </w:t>
      </w:r>
      <w:r>
        <w:t>(מלכים א פרק טו)</w:t>
      </w:r>
    </w:p>
    <w:p>
      <w:r>
        <w:rPr>
          <w:b/>
        </w:rPr>
        <w:t xml:space="preserve">השדה: </w:t>
      </w:r>
      <w:r>
        <w:t>היכן שבן השונמית חלה ומת, וכן היכן שליקטו את הפקועות הרעילות לתבשיל.</w:t>
      </w:r>
      <w:r>
        <w:t xml:space="preserve"> </w:t>
      </w:r>
      <w:r>
        <w:t>המקום שלדעת מלך ישראל ארם התחבאו בו כדי לארוב לכוחותיו.</w:t>
      </w:r>
      <w:r>
        <w:t xml:space="preserve"> </w:t>
      </w:r>
      <w:r>
        <w:t xml:space="preserve"> </w:t>
      </w:r>
      <w:r>
        <w:t>(מלכים ב פרק ד, מלכים ב פרק ז)</w:t>
      </w:r>
    </w:p>
    <w:p>
      <w:r>
        <w:rPr>
          <w:b/>
        </w:rPr>
        <w:t xml:space="preserve">השמים: </w:t>
      </w:r>
      <w:r>
        <w:t>מקום משכן ה', המוזכר בתפילת שלמה כמקום ממנו ישמע ה' את תפילות ישראל.</w:t>
      </w:r>
      <w:r>
        <w:t xml:space="preserve"> </w:t>
      </w:r>
      <w:r>
        <w:t xml:space="preserve"> </w:t>
      </w:r>
      <w:r>
        <w:t>(מלכים א פרק ח)</w:t>
      </w:r>
    </w:p>
    <w:p>
      <w:r>
        <w:rPr>
          <w:b/>
        </w:rPr>
        <w:t xml:space="preserve">השער אחר הרצים: </w:t>
      </w:r>
      <w:r>
        <w:t>שער נוסף בבית המלך או בסביבתו עליו הוצבו שומרים.</w:t>
      </w:r>
      <w:r>
        <w:t xml:space="preserve"> </w:t>
      </w:r>
      <w:r>
        <w:t xml:space="preserve"> </w:t>
      </w:r>
      <w:r>
        <w:t>(מלכים ב פרק י״א)</w:t>
      </w:r>
    </w:p>
    <w:p>
      <w:r>
        <w:rPr>
          <w:b/>
        </w:rPr>
        <w:t xml:space="preserve">השפלה: </w:t>
      </w:r>
      <w:r>
        <w:t>אזור גיאוגרפי בארץ ישראל, המוזכר בהקשר לשפע עצי השקמים בו.</w:t>
      </w:r>
      <w:r>
        <w:t xml:space="preserve"> </w:t>
      </w:r>
      <w:r>
        <w:t xml:space="preserve"> </w:t>
      </w:r>
      <w:r>
        <w:t>(מלכים א פרק י)</w:t>
      </w:r>
    </w:p>
    <w:p>
      <w:r>
        <w:rPr>
          <w:b/>
        </w:rPr>
        <w:t xml:space="preserve">חֲרָֽשֶׂת / קיר חרשת: </w:t>
      </w:r>
      <w:r>
        <w:t>עיר מבוצרת במואב, שתושביה הוכו על ידי ישראל. על חומתה הקריב מלך מואב את בנו הבכור.</w:t>
      </w:r>
      <w:r>
        <w:t xml:space="preserve"> </w:t>
      </w:r>
      <w:r>
        <w:t xml:space="preserve"> </w:t>
      </w:r>
      <w:r>
        <w:t>(מלכים ב פרק ג)</w:t>
      </w:r>
    </w:p>
    <w:p>
      <w:r>
        <w:rPr>
          <w:b/>
        </w:rPr>
        <w:t xml:space="preserve">חבור נהר גוזן: </w:t>
      </w:r>
      <w:r>
        <w:t>אחד המקומות באשור אליהם הוגלו בני ישראל על ידי מלך אשור.</w:t>
      </w:r>
      <w:r>
        <w:t xml:space="preserve"> </w:t>
      </w:r>
      <w:r>
        <w:t>מקום באשור אליו הוגלו בני ישראל לאחר כיבוש שומרון.</w:t>
      </w:r>
      <w:r>
        <w:t xml:space="preserve"> </w:t>
      </w:r>
      <w:r>
        <w:t xml:space="preserve"> </w:t>
      </w:r>
      <w:r>
        <w:t>(מלכים ב פרק י"ז, מלכים ב פרק י"ח)</w:t>
      </w:r>
    </w:p>
    <w:p>
      <w:r>
        <w:rPr>
          <w:b/>
        </w:rPr>
        <w:t xml:space="preserve">חברון: </w:t>
      </w:r>
      <w:r>
        <w:t>אחת מבירות הממלכה, בה מלך דוד שבע שנים.</w:t>
      </w:r>
      <w:r>
        <w:t xml:space="preserve"> </w:t>
      </w:r>
      <w:r>
        <w:t xml:space="preserve"> </w:t>
      </w:r>
      <w:r>
        <w:t>(מלכים א פרק ב)</w:t>
      </w:r>
    </w:p>
    <w:p>
      <w:r>
        <w:rPr>
          <w:b/>
        </w:rPr>
        <w:t xml:space="preserve">חדר בחדר: </w:t>
      </w:r>
      <w:r>
        <w:t>מקום מחבוא סודי בתוך העיר אפק אליו נמלט בן-הדד לאחר תבוסתו השנייה.</w:t>
      </w:r>
      <w:r>
        <w:t xml:space="preserve"> </w:t>
      </w:r>
      <w:r>
        <w:t xml:space="preserve"> </w:t>
      </w:r>
      <w:r>
        <w:t>(מלכים א פרק כ)</w:t>
      </w:r>
    </w:p>
    <w:p>
      <w:r>
        <w:rPr>
          <w:b/>
        </w:rPr>
        <w:t xml:space="preserve">חדר המיטות: </w:t>
      </w:r>
      <w:r>
        <w:t>המקום בבית המלך בו יהושבע הסתירה את יואש ומניקתו מיד לאחר הצלתו.</w:t>
      </w:r>
      <w:r>
        <w:t xml:space="preserve"> </w:t>
      </w:r>
      <w:r>
        <w:t xml:space="preserve"> </w:t>
      </w:r>
      <w:r>
        <w:t>(מלכים ב פרק י״א)</w:t>
      </w:r>
    </w:p>
    <w:p>
      <w:r>
        <w:rPr>
          <w:b/>
        </w:rPr>
        <w:t xml:space="preserve">חומת ירושלים: </w:t>
      </w:r>
      <w:r>
        <w:t>חומה סביב העיר ירושלים, ששלמה סיים לבנות.</w:t>
      </w:r>
      <w:r>
        <w:t xml:space="preserve"> </w:t>
      </w:r>
      <w:r>
        <w:t xml:space="preserve"> </w:t>
      </w:r>
      <w:r>
        <w:t>(מלכים א פרק ג)</w:t>
      </w:r>
    </w:p>
    <w:p>
      <w:r>
        <w:rPr>
          <w:b/>
        </w:rPr>
        <w:t xml:space="preserve">חורב: </w:t>
      </w:r>
      <w:r>
        <w:t>ההר שעליו ניתנו לוחות הברית למשה.</w:t>
      </w:r>
      <w:r>
        <w:t xml:space="preserve"> </w:t>
      </w:r>
      <w:r>
        <w:t xml:space="preserve"> </w:t>
      </w:r>
      <w:r>
        <w:t>(מלכים א פרק ח)</w:t>
      </w:r>
    </w:p>
    <w:p>
      <w:r>
        <w:rPr>
          <w:b/>
        </w:rPr>
        <w:t xml:space="preserve">חיל יזרעאל: </w:t>
      </w:r>
      <w:r>
        <w:t>מקום מחוץ לעיר יזרעאל, שם נבא אליהו שכלבים יאכלו את איזבל.</w:t>
      </w:r>
      <w:r>
        <w:t xml:space="preserve"> </w:t>
      </w:r>
      <w:r>
        <w:t xml:space="preserve"> </w:t>
      </w:r>
      <w:r>
        <w:t>(מלכים א פרק כ״א)</w:t>
      </w:r>
    </w:p>
    <w:p>
      <w:r>
        <w:rPr>
          <w:b/>
        </w:rPr>
        <w:t xml:space="preserve">חלַח: </w:t>
      </w:r>
      <w:r>
        <w:t>מקום באשור אליו הוגלו בני ישראל לאחר כיבוש שומרון.</w:t>
      </w:r>
      <w:r>
        <w:t xml:space="preserve"> </w:t>
      </w:r>
      <w:r>
        <w:t xml:space="preserve"> </w:t>
      </w:r>
      <w:r>
        <w:t>(מלכים ב פרק י"ח)</w:t>
      </w:r>
    </w:p>
    <w:p>
      <w:r>
        <w:rPr>
          <w:b/>
        </w:rPr>
        <w:t xml:space="preserve">חלח: </w:t>
      </w:r>
      <w:r>
        <w:t>אחד המקומות באשור אליהם הוגלו בני ישראל על ידי מלך אשור.</w:t>
      </w:r>
      <w:r>
        <w:t xml:space="preserve"> </w:t>
      </w:r>
      <w:r>
        <w:t xml:space="preserve"> </w:t>
      </w:r>
      <w:r>
        <w:t>(מלכים ב פרק י"ז)</w:t>
      </w:r>
    </w:p>
    <w:p>
      <w:r>
        <w:rPr>
          <w:b/>
        </w:rPr>
        <w:t xml:space="preserve">חלק יזרעאל: </w:t>
      </w:r>
      <w:r>
        <w:t>אזור ביזרעאל שבו נאכלה איזבל על ידי הכלבים.</w:t>
      </w:r>
      <w:r>
        <w:t xml:space="preserve"> </w:t>
      </w:r>
      <w:r>
        <w:t xml:space="preserve"> </w:t>
      </w:r>
      <w:r>
        <w:t>(מלכים ב פרק ט)</w:t>
      </w:r>
    </w:p>
    <w:p>
      <w:r>
        <w:rPr>
          <w:b/>
        </w:rPr>
        <w:t xml:space="preserve">חלקת נבות היזרעאלי: </w:t>
      </w:r>
      <w:r>
        <w:t>שדה בקרבת יזרעאל, שדה שנגזל מנבות. שם הושלכה גופת יורם כנקמה על דם נבות.</w:t>
      </w:r>
      <w:r>
        <w:t xml:space="preserve"> </w:t>
      </w:r>
      <w:r>
        <w:t xml:space="preserve"> </w:t>
      </w:r>
      <w:r>
        <w:t>(מלכים ב פרק ט)</w:t>
      </w:r>
    </w:p>
    <w:p>
      <w:r>
        <w:rPr>
          <w:b/>
        </w:rPr>
        <w:t xml:space="preserve">חמת: </w:t>
      </w:r>
      <w:r>
        <w:t>מקום מוצאם של חלק מהעמים שהובאו ליישב את ערי שומרון.</w:t>
      </w:r>
      <w:r>
        <w:t xml:space="preserve"> </w:t>
      </w:r>
      <w:r>
        <w:t>עיר המוזכרת על ידי רבשקה כדוגמה לעיר שאלוהיה לא הצליחו להצילה מידי מלך אשור.</w:t>
      </w:r>
      <w:r>
        <w:t xml:space="preserve"> </w:t>
      </w:r>
      <w:r>
        <w:t xml:space="preserve"> </w:t>
      </w:r>
      <w:r>
        <w:t>(מלכים ב פרק י"ז, מלכים ב פרק י"ח)</w:t>
      </w:r>
    </w:p>
    <w:p>
      <w:r>
        <w:rPr>
          <w:b/>
        </w:rPr>
        <w:t xml:space="preserve">חצור: </w:t>
      </w:r>
      <w:r>
        <w:t>אחת מערי הביצור והמסכנות החשובות שבנה שלמה.</w:t>
      </w:r>
      <w:r>
        <w:t xml:space="preserve"> </w:t>
      </w:r>
      <w:r>
        <w:t>עיר בצפון ישראל שנכבשה וגולתה על ידי תגלת פלאסר מלך אשור.</w:t>
      </w:r>
      <w:r>
        <w:t xml:space="preserve"> </w:t>
      </w:r>
      <w:r>
        <w:t xml:space="preserve"> </w:t>
      </w:r>
      <w:r>
        <w:t>(מלכים א פרק ט, מלכים ב פרק ט"ו)</w:t>
      </w:r>
    </w:p>
    <w:p>
      <w:r>
        <w:rPr>
          <w:b/>
        </w:rPr>
        <w:t xml:space="preserve">חצר התיכונה: </w:t>
      </w:r>
      <w:r>
        <w:t>מקום בקרבת בית חזקיהו, שם ישעיהו קיבל דבר ה' נוסף לפני שעזב.</w:t>
      </w:r>
      <w:r>
        <w:t xml:space="preserve"> </w:t>
      </w:r>
      <w:r>
        <w:t xml:space="preserve"> </w:t>
      </w:r>
      <w:r>
        <w:t>(מלכים ב פרק כ)</w:t>
      </w:r>
    </w:p>
    <w:p>
      <w:r>
        <w:rPr>
          <w:b/>
        </w:rPr>
        <w:t xml:space="preserve">יְרוּשָׁלַ͏ִם: </w:t>
      </w:r>
      <w:r>
        <w:t>בירת ממלכת שלמה, העיר אשר בחר ה' לשים את שמו שם, ומקום קבורתו של שלמה.</w:t>
      </w:r>
      <w:r>
        <w:t xml:space="preserve"> </w:t>
      </w:r>
      <w:r>
        <w:t xml:space="preserve"> </w:t>
      </w:r>
      <w:r>
        <w:t>(מלכים א פרק יא)</w:t>
      </w:r>
    </w:p>
    <w:p>
      <w:r>
        <w:rPr>
          <w:b/>
        </w:rPr>
        <w:t xml:space="preserve">יְרוּשָׁלָ֑͏ִם: </w:t>
      </w:r>
      <w:r>
        <w:t>עיר הבירה של ממלכת יהודה, בה מלכו מנשה ואמון, ובה נמצא בית המקדש.</w:t>
      </w:r>
      <w:r>
        <w:t xml:space="preserve"> </w:t>
      </w:r>
      <w:r>
        <w:t xml:space="preserve"> </w:t>
      </w:r>
      <w:r>
        <w:t>(מלכים ב פרק כ״א)</w:t>
      </w:r>
    </w:p>
    <w:p>
      <w:r>
        <w:rPr>
          <w:b/>
        </w:rPr>
        <w:t xml:space="preserve">יׇטְבָֽה: </w:t>
      </w:r>
      <w:r>
        <w:t>עיר מוצאה של משולמת בת חרוץ, אמו של אמון.</w:t>
      </w:r>
      <w:r>
        <w:t xml:space="preserve"> </w:t>
      </w:r>
      <w:r>
        <w:t xml:space="preserve"> </w:t>
      </w:r>
      <w:r>
        <w:t>(מלכים ב פרק כ״א)</w:t>
      </w:r>
    </w:p>
    <w:p>
      <w:r>
        <w:rPr>
          <w:b/>
        </w:rPr>
        <w:t xml:space="preserve">יאורי מצור: </w:t>
      </w:r>
      <w:r>
        <w:t>נהרות מצרים, אותם סנחריב התפאר שייבש בכיבושיו.</w:t>
      </w:r>
      <w:r>
        <w:t xml:space="preserve"> </w:t>
      </w:r>
      <w:r>
        <w:t xml:space="preserve"> </w:t>
      </w:r>
      <w:r>
        <w:t>(מלכים ב פרק י״ט)</w:t>
      </w:r>
    </w:p>
    <w:p>
      <w:r>
        <w:rPr>
          <w:b/>
        </w:rPr>
        <w:t xml:space="preserve">יהודה: </w:t>
      </w:r>
      <w:r>
        <w:t>נחלת שבט יהודה, מוזכרת בסיום הפרק כחלק מהשגשוג בממלכת שלמה.</w:t>
      </w:r>
      <w:r>
        <w:t xml:space="preserve"> </w:t>
      </w:r>
      <w:r>
        <w:t>אזור בתוך ממלכת שלמה.</w:t>
      </w:r>
      <w:r>
        <w:t xml:space="preserve"> </w:t>
      </w:r>
      <w:r>
        <w:t>האזור ממנו הגיע איש האלוהים.</w:t>
      </w:r>
      <w:r>
        <w:t xml:space="preserve"> </w:t>
      </w:r>
      <w:r>
        <w:t>ממלכת הדרום, ששלטה בירושלים וגם עשתה הרע בעיני ה'.</w:t>
      </w:r>
      <w:r>
        <w:t xml:space="preserve"> </w:t>
      </w:r>
      <w:r>
        <w:t>הממלכה שאחז מלך עליה, בירתה ירושלים.</w:t>
      </w:r>
      <w:r>
        <w:t xml:space="preserve"> </w:t>
      </w:r>
      <w:r>
        <w:t>ממלכה בארץ ישראל, עליה מולכים יהויקים, יהויכין וצדקיהו. סובלת מהתקפות וגלויות.</w:t>
      </w:r>
      <w:r>
        <w:t xml:space="preserve"> </w:t>
      </w:r>
      <w:r>
        <w:t xml:space="preserve"> </w:t>
      </w:r>
      <w:r>
        <w:t>(מלכים א פרק ד, מלכים א פרק ה, מלכים א פרק יג, מלכים א' פרק י״ד, מלכים ב פרק טז, מלכים ב פרק כ״ד)</w:t>
      </w:r>
    </w:p>
    <w:p>
      <w:r>
        <w:rPr>
          <w:b/>
        </w:rPr>
        <w:t xml:space="preserve">יזרעאל: </w:t>
      </w:r>
      <w:r>
        <w:t>עמק, מוזכר ביחס לגבולות נציבות בענא בן אחילוד.</w:t>
      </w:r>
      <w:r>
        <w:t xml:space="preserve"> </w:t>
      </w:r>
      <w:r>
        <w:t>עיר בממלכת ישראל, אליה נוסעים אחאב ואליהו בסוף הפרק לאחר ירידת הגשם.</w:t>
      </w:r>
      <w:r>
        <w:t xml:space="preserve"> </w:t>
      </w:r>
      <w:r>
        <w:t>עיר בה גר נבות ובה היה כרמו, וגם המקום בו היה היכל אחאב. שם התרחש רצח נבות ונקבר.</w:t>
      </w:r>
      <w:r>
        <w:t xml:space="preserve"> </w:t>
      </w:r>
      <w:r>
        <w:t>עיר בה התרפא יורם מלך ישראל מפצעיו.</w:t>
      </w:r>
      <w:r>
        <w:t xml:space="preserve"> </w:t>
      </w:r>
      <w:r>
        <w:t>עיר מרכזית בעמק יזרעאל, שם התרחשו רוב האירועים המרכזיים בפרק, כולל מותם של יורם ואיזבל.</w:t>
      </w:r>
      <w:r>
        <w:t xml:space="preserve"> </w:t>
      </w:r>
      <w:r>
        <w:t>המקום שבו התגורר יהוא בתחילת הפרק. שם קיבל את ראשי בני אחאב והשלים את השמדת בית אחאב.</w:t>
      </w:r>
      <w:r>
        <w:t xml:space="preserve"> </w:t>
      </w:r>
      <w:r>
        <w:t xml:space="preserve"> </w:t>
      </w:r>
      <w:r>
        <w:t>(מלכים א פרק ד, מלכים א פרק י"ח, מלכים א פרק כ״א, מלכים ב פרק ח, מלכים ב פרק ט, מלכים ב פרק י)</w:t>
      </w:r>
    </w:p>
    <w:p>
      <w:r>
        <w:rPr>
          <w:b/>
        </w:rPr>
        <w:t xml:space="preserve">ים הערבה: </w:t>
      </w:r>
      <w:r>
        <w:t>הגבול הדרומי המורחב של ממלכת ישראל תחת ירבעם השני (ים המלח).</w:t>
      </w:r>
      <w:r>
        <w:t xml:space="preserve"> </w:t>
      </w:r>
      <w:r>
        <w:t xml:space="preserve"> </w:t>
      </w:r>
      <w:r>
        <w:t>(מלכים ב פרק י״ד)</w:t>
      </w:r>
    </w:p>
    <w:p>
      <w:r>
        <w:rPr>
          <w:b/>
        </w:rPr>
        <w:t xml:space="preserve">ים סוף: </w:t>
      </w:r>
      <w:r>
        <w:t>הים שעליו ממוקמים הנמלים של עציון גבר ואילות.</w:t>
      </w:r>
      <w:r>
        <w:t xml:space="preserve"> </w:t>
      </w:r>
      <w:r>
        <w:t xml:space="preserve"> </w:t>
      </w:r>
      <w:r>
        <w:t>(מלכים א פרק ט)</w:t>
      </w:r>
    </w:p>
    <w:p>
      <w:r>
        <w:rPr>
          <w:b/>
        </w:rPr>
        <w:t xml:space="preserve">ינוח: </w:t>
      </w:r>
      <w:r>
        <w:t>עיר בצפון ישראל שנכבשה וגולתה על ידי תגלת פלאסר מלך אשור.</w:t>
      </w:r>
      <w:r>
        <w:t xml:space="preserve"> </w:t>
      </w:r>
      <w:r>
        <w:t xml:space="preserve"> </w:t>
      </w:r>
      <w:r>
        <w:t>(מלכים ב פרק ט"ו)</w:t>
      </w:r>
    </w:p>
    <w:p>
      <w:r>
        <w:rPr>
          <w:b/>
        </w:rPr>
        <w:t xml:space="preserve">יקמעם: </w:t>
      </w:r>
      <w:r>
        <w:t>מקום בגבולות נציבות בענא בן אחילוד.</w:t>
      </w:r>
      <w:r>
        <w:t xml:space="preserve"> </w:t>
      </w:r>
      <w:r>
        <w:t xml:space="preserve"> </w:t>
      </w:r>
      <w:r>
        <w:t>(מלכים א פרק ד)</w:t>
      </w:r>
    </w:p>
    <w:p>
      <w:r>
        <w:rPr>
          <w:b/>
        </w:rPr>
        <w:t xml:space="preserve">ירדן: </w:t>
      </w:r>
      <w:r>
        <w:t>הנהר בו נצטווה נעמן לטבול שבע פעמים כדי להתרפא מצרעתו.</w:t>
      </w:r>
      <w:r>
        <w:t xml:space="preserve"> </w:t>
      </w:r>
      <w:r>
        <w:t xml:space="preserve"> </w:t>
      </w:r>
      <w:r>
        <w:t>(מלכים ב פרק ה)</w:t>
      </w:r>
    </w:p>
    <w:p>
      <w:r>
        <w:rPr>
          <w:b/>
        </w:rPr>
        <w:t xml:space="preserve">ירושלים: </w:t>
      </w:r>
      <w:r>
        <w:t>בירת הממלכה, עיר בה מלך דוד שלשים ושלוש שנים, ובה מוקמת ממלכתו של שלמה. המקום ששמעי מצווה לחיות בו.</w:t>
      </w:r>
      <w:r>
        <w:t xml:space="preserve"> </w:t>
      </w:r>
      <w:r>
        <w:t>בירת הממלכה, אליה שב שלמה מגבעון ושם עמד לפני ארון הברית ונערך משפט הנשים.</w:t>
      </w:r>
      <w:r>
        <w:t xml:space="preserve"> </w:t>
      </w:r>
      <w:r>
        <w:t>העיר בה נבנה בית המקדש והתקיימו טקסי העלאת הארון והחנוכה.</w:t>
      </w:r>
      <w:r>
        <w:t xml:space="preserve"> </w:t>
      </w:r>
      <w:r>
        <w:t>בירת ממלכת שלמה, בה נבנו בית המקדש, ארמון המלך, חומותיה והמילוא.</w:t>
      </w:r>
      <w:r>
        <w:t xml:space="preserve"> </w:t>
      </w:r>
      <w:r>
        <w:t>עיר הבירה של שלמה, אליה הגיעה מלכת שבא ואליה הביא המלך את כספו וצבאו.</w:t>
      </w:r>
      <w:r>
        <w:t xml:space="preserve"> </w:t>
      </w:r>
      <w:r>
        <w:t>בירת ממלכת יהודה, אליה נס רחבעם לאחר המרד. המקום שבו נמצא בית המקדש, שאליו חשש ירבעם שהעם יעלה.</w:t>
      </w:r>
      <w:r>
        <w:t xml:space="preserve"> </w:t>
      </w:r>
      <w:r>
        <w:t>בירת ממלכת יהודה, העיר שנבחרה על ידי ה', ונבזזה על ידי שישק מלך מצרים.</w:t>
      </w:r>
      <w:r>
        <w:t xml:space="preserve"> </w:t>
      </w:r>
      <w:r>
        <w:t>בירת ממלכת יהודה, בה מלכו אביים ואסא.</w:t>
      </w:r>
      <w:r>
        <w:t xml:space="preserve"> </w:t>
      </w:r>
      <w:r>
        <w:t>עיר הבירה של יהודה, בה מולכים יהורם ואחזיהו.</w:t>
      </w:r>
      <w:r>
        <w:t xml:space="preserve"> </w:t>
      </w:r>
      <w:r>
        <w:t>בירת ממלכת יהודה, לשם הובאה גופתו של אחזיהו לקבורה.</w:t>
      </w:r>
      <w:r>
        <w:t xml:space="preserve"> </w:t>
      </w:r>
      <w:r>
        <w:t>עיר הבירה של ממלכת יהודה, בה מלך יהואש ובה שכן בית המקדש.</w:t>
      </w:r>
      <w:r>
        <w:t xml:space="preserve"> </w:t>
      </w:r>
      <w:r>
        <w:t>בירת ממלכת יהודה. מקום מלכות אמציהו, נפילת חומתה, ומקום קבורתו של אמציהו.</w:t>
      </w:r>
      <w:r>
        <w:t xml:space="preserve"> </w:t>
      </w:r>
      <w:r>
        <w:t>עיר הבירה של ממלכת יהודה, מקום מושבם של עזריהו ויותם.</w:t>
      </w:r>
      <w:r>
        <w:t xml:space="preserve"> </w:t>
      </w:r>
      <w:r>
        <w:t>עיר הבירה של יהודה, נצורה על ידי ארם וישראל, בה בוצעו השינויים במקדש.</w:t>
      </w:r>
      <w:r>
        <w:t xml:space="preserve"> </w:t>
      </w:r>
      <w:r>
        <w:t>עיר הבירה של ממלכת יהודה, בה מלך חזקיהו, אליה נשלחו שרי אשור עם חיל כבד.</w:t>
      </w:r>
      <w:r>
        <w:t xml:space="preserve"> </w:t>
      </w:r>
      <w:r>
        <w:t>עיר הבירה של יהודה, הייתה נצורה על ידי סנחריב וניצלה בדרך נס.</w:t>
      </w:r>
      <w:r>
        <w:t xml:space="preserve"> </w:t>
      </w:r>
      <w:r>
        <w:t>העיר שעליה מולך חזקיהו, ושאלוהים הבטיח להציל מידי מלך אשור. בה נמצאים בית ה' וארמון המלך.</w:t>
      </w:r>
      <w:r>
        <w:t xml:space="preserve"> </w:t>
      </w:r>
      <w:r>
        <w:t>עיר הבירה של ממלכת יהודה, בה מלך יאשיהו ובה התרחשו רוב אירועי הפרק, כולל מציאת ספר התורה והתייעצות עם חולדה הנביאה.</w:t>
      </w:r>
      <w:r>
        <w:t xml:space="preserve"> </w:t>
      </w:r>
      <w:r>
        <w:t>בירת יהודה, מוקד הרפורמה הדתית של יאשיהו, מקום קבורתו ומלוכת מלכיו.</w:t>
      </w:r>
      <w:r>
        <w:t xml:space="preserve"> </w:t>
      </w:r>
      <w:r>
        <w:t>בירת יהודה. נצורה על ידי נבוכדנאצר, אוצרותיה נבזזים ורוב אוכלוסייתה מגולה.</w:t>
      </w:r>
      <w:r>
        <w:t xml:space="preserve"> </w:t>
      </w:r>
      <w:r>
        <w:t>בירת יהודה, עליה צר נבוכדנאצר, נכבשה, נשרפה ונהרסה, ועמה הוגלה.</w:t>
      </w:r>
      <w:r>
        <w:t xml:space="preserve"> </w:t>
      </w:r>
      <w:r>
        <w:t xml:space="preserve"> </w:t>
      </w:r>
      <w:r>
        <w:t>(מלכים א פרק ב, מלכים א פרק ג, מלכים א פרק ח, מלכים א פרק ט, מלכים א פרק טו, מלכים א פרק י, מלכים א פרק יב, מלכים א' פרק י״ד, מלכים ב פרק ח, מלכים ב פרק ט, מלכים ב פרק ט"ו, מלכים ב פרק טז, מלכים ב פרק י"ח, מלכים ב פרק יב, מלכים ב פרק י״ד, מלכים ב פרק י״ט, מלכים ב פרק כ, מלכים ב פרק כב, מלכים ב פרק כ״ג, מלכים ב פרק כ״ד, מלכים ב פרק כ״ה)</w:t>
      </w:r>
    </w:p>
    <w:p>
      <w:r>
        <w:rPr>
          <w:b/>
        </w:rPr>
        <w:t xml:space="preserve">יריחו: </w:t>
      </w:r>
      <w:r>
        <w:t>עיר מקראית שנבנתה מחדש על ידי חיאל מבית אל, תוך מילוי קללתו של יהושע.</w:t>
      </w:r>
      <w:r>
        <w:t xml:space="preserve"> </w:t>
      </w:r>
      <w:r>
        <w:t>עיר בה נמצאים בני נביאים ובה מבצע אלישע את נס ריפוי המים, מים רעים שהשכילו את הארץ.</w:t>
      </w:r>
      <w:r>
        <w:t xml:space="preserve"> </w:t>
      </w:r>
      <w:r>
        <w:t xml:space="preserve"> </w:t>
      </w:r>
      <w:r>
        <w:t>(מלכים א פרק טז, מלכים ב פרק ב)</w:t>
      </w:r>
    </w:p>
    <w:p>
      <w:r>
        <w:rPr>
          <w:b/>
        </w:rPr>
        <w:t xml:space="preserve">ישראל: </w:t>
      </w:r>
      <w:r>
        <w:t>הארץ שעליה מולך דוד ומתרחשים בה האירועים.</w:t>
      </w:r>
      <w:r>
        <w:t xml:space="preserve"> </w:t>
      </w:r>
      <w:r>
        <w:t>הממלכה כולה תחת שלטונו של שלמה.</w:t>
      </w:r>
      <w:r>
        <w:t xml:space="preserve"> </w:t>
      </w:r>
      <w:r>
        <w:t>ממלכת שלמה כולה.</w:t>
      </w:r>
      <w:r>
        <w:t xml:space="preserve"> </w:t>
      </w:r>
      <w:r>
        <w:t>ממלכת הצפון, שבית מלכותה זכה לנבואת חורבן ועקירה.</w:t>
      </w:r>
      <w:r>
        <w:t xml:space="preserve"> </w:t>
      </w:r>
      <w:r>
        <w:t>ממלכת הצפון, שבה מלך אחזיה.</w:t>
      </w:r>
      <w:r>
        <w:t xml:space="preserve"> </w:t>
      </w:r>
      <w:r>
        <w:t xml:space="preserve"> </w:t>
      </w:r>
      <w:r>
        <w:t>(מלכים א פרק א, מלכים א פרק ד, מלכים א פרק ה, מלכים א' פרק י״ד, מלכים ב פרק א)</w:t>
      </w:r>
    </w:p>
    <w:p>
      <w:r>
        <w:rPr>
          <w:b/>
        </w:rPr>
        <w:t xml:space="preserve">יששכר: </w:t>
      </w:r>
      <w:r>
        <w:t>נחלת שבט יששכר, שהיה לנציבות תחת יהושפט בן פרוח.</w:t>
      </w:r>
      <w:r>
        <w:t xml:space="preserve"> </w:t>
      </w:r>
      <w:r>
        <w:t xml:space="preserve"> </w:t>
      </w:r>
      <w:r>
        <w:t>(מלכים א פרק ד)</w:t>
      </w:r>
    </w:p>
    <w:p>
      <w:r>
        <w:rPr>
          <w:b/>
        </w:rPr>
        <w:t xml:space="preserve">כִּנְרוֹת: </w:t>
      </w:r>
      <w:r>
        <w:t>אזור או עיר בארץ נפתלי, שהותקפה על ידי בן-הדד.</w:t>
      </w:r>
      <w:r>
        <w:t xml:space="preserve"> </w:t>
      </w:r>
      <w:r>
        <w:t xml:space="preserve"> </w:t>
      </w:r>
      <w:r>
        <w:t>(מלכים א פרק טו)</w:t>
      </w:r>
    </w:p>
    <w:p>
      <w:r>
        <w:rPr>
          <w:b/>
        </w:rPr>
        <w:t xml:space="preserve">כותה: </w:t>
      </w:r>
      <w:r>
        <w:t>מקום מוצאם של חלק מהעמים שהובאו ליישב את ערי שומרון.</w:t>
      </w:r>
      <w:r>
        <w:t xml:space="preserve"> </w:t>
      </w:r>
      <w:r>
        <w:t xml:space="preserve"> </w:t>
      </w:r>
      <w:r>
        <w:t>(מלכים ב פרק י"ז)</w:t>
      </w:r>
    </w:p>
    <w:p>
      <w:r>
        <w:rPr>
          <w:b/>
        </w:rPr>
        <w:t xml:space="preserve">ככר הירדן: </w:t>
      </w:r>
      <w:r>
        <w:t>אזור גיאוגרפי בעמק הירדן, שם נצקו כלי הנחושת הכבדים בשל תכונות האדמה.</w:t>
      </w:r>
      <w:r>
        <w:t xml:space="preserve"> </w:t>
      </w:r>
      <w:r>
        <w:t xml:space="preserve"> </w:t>
      </w:r>
      <w:r>
        <w:t>(מלכים א פרק ז)</w:t>
      </w:r>
    </w:p>
    <w:p>
      <w:r>
        <w:rPr>
          <w:b/>
        </w:rPr>
        <w:t xml:space="preserve">לִבְנָה: </w:t>
      </w:r>
      <w:r>
        <w:t>עיר המוצא של חמוטל בת ירמיהו, אמו של צדקיהו המלך.</w:t>
      </w:r>
      <w:r>
        <w:t xml:space="preserve"> </w:t>
      </w:r>
      <w:r>
        <w:t xml:space="preserve"> </w:t>
      </w:r>
      <w:r>
        <w:t>(מלכים ב פרק כ״ד)</w:t>
      </w:r>
    </w:p>
    <w:p>
      <w:r>
        <w:rPr>
          <w:b/>
        </w:rPr>
        <w:t xml:space="preserve">לֵבוֹא חֲמָת: </w:t>
      </w:r>
      <w:r>
        <w:t>הגבול הצפוני של תחום כינוס העם לחג החנוכה הגדול.</w:t>
      </w:r>
      <w:r>
        <w:t xml:space="preserve"> </w:t>
      </w:r>
      <w:r>
        <w:t xml:space="preserve"> </w:t>
      </w:r>
      <w:r>
        <w:t>(מלכים א פרק ח)</w:t>
      </w:r>
    </w:p>
    <w:p>
      <w:r>
        <w:rPr>
          <w:b/>
        </w:rPr>
        <w:t xml:space="preserve">לבוא חמת: </w:t>
      </w:r>
      <w:r>
        <w:t>הגבול הצפוני המורחב של ממלכת ישראל תחת ירבעם השני.</w:t>
      </w:r>
      <w:r>
        <w:t xml:space="preserve"> </w:t>
      </w:r>
      <w:r>
        <w:t xml:space="preserve"> </w:t>
      </w:r>
      <w:r>
        <w:t>(מלכים ב פרק י״ד)</w:t>
      </w:r>
    </w:p>
    <w:p>
      <w:r>
        <w:rPr>
          <w:b/>
        </w:rPr>
        <w:t xml:space="preserve">לבנה: </w:t>
      </w:r>
      <w:r>
        <w:t>עיר שמרדה ביהודה בימי יהורם.</w:t>
      </w:r>
      <w:r>
        <w:t xml:space="preserve"> </w:t>
      </w:r>
      <w:r>
        <w:t>עיר שסנחריב נלחם עליה כששמע שרבשקה חזר לאחר שליחותו לחזקיהו.</w:t>
      </w:r>
      <w:r>
        <w:t xml:space="preserve"> </w:t>
      </w:r>
      <w:r>
        <w:t>עיר ביהודה, עיר מוצאה של חמוטל אם יהואחז.</w:t>
      </w:r>
      <w:r>
        <w:t xml:space="preserve"> </w:t>
      </w:r>
      <w:r>
        <w:t xml:space="preserve"> </w:t>
      </w:r>
      <w:r>
        <w:t>(מלכים ב פרק ח, מלכים ב פרק י״ט, מלכים ב פרק כ״ג)</w:t>
      </w:r>
    </w:p>
    <w:p>
      <w:r>
        <w:rPr>
          <w:b/>
        </w:rPr>
        <w:t xml:space="preserve">לבנון: </w:t>
      </w:r>
      <w:r>
        <w:t>אזור עשיר בעצי ארז וברוש, ממנו כרתו עבדי שלמה את העצים לבניית המקדש.</w:t>
      </w:r>
      <w:r>
        <w:t xml:space="preserve"> </w:t>
      </w:r>
      <w:r>
        <w:t xml:space="preserve"> </w:t>
      </w:r>
      <w:r>
        <w:t>(מלכים א פרק ה)</w:t>
      </w:r>
    </w:p>
    <w:p>
      <w:r>
        <w:rPr>
          <w:b/>
        </w:rPr>
        <w:t xml:space="preserve">לבנון, כרמל: </w:t>
      </w:r>
      <w:r>
        <w:t>אזורים בכיבושיו של סנחריב שהתפאר בהם בדבריו.</w:t>
      </w:r>
      <w:r>
        <w:t xml:space="preserve"> </w:t>
      </w:r>
      <w:r>
        <w:t xml:space="preserve"> </w:t>
      </w:r>
      <w:r>
        <w:t>(מלכים ב פרק י״ט)</w:t>
      </w:r>
    </w:p>
    <w:p>
      <w:r>
        <w:rPr>
          <w:b/>
        </w:rPr>
        <w:t xml:space="preserve">לכיש: </w:t>
      </w:r>
      <w:r>
        <w:t>עיר מקלט אליה ברח אמציהו מרוצחיו, ושם נרצח.</w:t>
      </w:r>
      <w:r>
        <w:t xml:space="preserve"> </w:t>
      </w:r>
      <w:r>
        <w:t>עיר מבוצרת ביהודה, אליה שלח חזקיהו את המס לסנחריב. משם יצאו שרי אשור לירושלים.</w:t>
      </w:r>
      <w:r>
        <w:t xml:space="preserve"> </w:t>
      </w:r>
      <w:r>
        <w:t>עיר אליה סנחריב נלחם לפני שעבר ללבנה, ומשם נסע רבשקה לירושלים.</w:t>
      </w:r>
      <w:r>
        <w:t xml:space="preserve"> </w:t>
      </w:r>
      <w:r>
        <w:t xml:space="preserve"> </w:t>
      </w:r>
      <w:r>
        <w:t>(מלכים ב פרק י"ח, מלכים ב פרק י״ד, מלכים ב פרק י״ט)</w:t>
      </w:r>
    </w:p>
    <w:p>
      <w:r>
        <w:rPr>
          <w:b/>
        </w:rPr>
        <w:t xml:space="preserve">מִדְיָן: </w:t>
      </w:r>
      <w:r>
        <w:t>מקום שממנו קמו הדד ואנשיו במסע למצרים.</w:t>
      </w:r>
      <w:r>
        <w:t xml:space="preserve"> </w:t>
      </w:r>
      <w:r>
        <w:t xml:space="preserve"> </w:t>
      </w:r>
      <w:r>
        <w:t>(מלכים א פרק יא)</w:t>
      </w:r>
    </w:p>
    <w:p>
      <w:r>
        <w:rPr>
          <w:b/>
        </w:rPr>
        <w:t xml:space="preserve">מִצְרַ֔יִם: </w:t>
      </w:r>
      <w:r>
        <w:t>הארץ ממנה יצאו אבות ישראל, מוזכרת כנקודת זמן לתחילת כעס ה' על עבודת האלילים.</w:t>
      </w:r>
      <w:r>
        <w:t xml:space="preserve"> </w:t>
      </w:r>
      <w:r>
        <w:t xml:space="preserve"> </w:t>
      </w:r>
      <w:r>
        <w:t>(מלכים ב פרק כ״א)</w:t>
      </w:r>
    </w:p>
    <w:p>
      <w:r>
        <w:rPr>
          <w:b/>
        </w:rPr>
        <w:t xml:space="preserve">מִצְרַיִם: </w:t>
      </w:r>
      <w:r>
        <w:t>ארץ מקלט להדד האדומי ולירבעם בן נבט מפני שלמה.</w:t>
      </w:r>
      <w:r>
        <w:t xml:space="preserve"> </w:t>
      </w:r>
      <w:r>
        <w:t xml:space="preserve"> </w:t>
      </w:r>
      <w:r>
        <w:t>(מלכים א פרק יא)</w:t>
      </w:r>
    </w:p>
    <w:p>
      <w:r>
        <w:rPr>
          <w:b/>
        </w:rPr>
        <w:t xml:space="preserve">מגדל נוצרים: </w:t>
      </w:r>
      <w:r>
        <w:t>מקום בגבול פלשת, שממנו עד עיר מבצר כבש חזקיהו.</w:t>
      </w:r>
      <w:r>
        <w:t xml:space="preserve"> </w:t>
      </w:r>
      <w:r>
        <w:t xml:space="preserve"> </w:t>
      </w:r>
      <w:r>
        <w:t>(מלכים ב פרק י"ח)</w:t>
      </w:r>
    </w:p>
    <w:p>
      <w:r>
        <w:rPr>
          <w:b/>
        </w:rPr>
        <w:t xml:space="preserve">מגידו: </w:t>
      </w:r>
      <w:r>
        <w:t>עיר באזור נציבותו של בענא בן אחילוד.</w:t>
      </w:r>
      <w:r>
        <w:t xml:space="preserve"> </w:t>
      </w:r>
      <w:r>
        <w:t>אחת מערי הביצור והרכב החשובות שבנה שלמה.</w:t>
      </w:r>
      <w:r>
        <w:t xml:space="preserve"> </w:t>
      </w:r>
      <w:r>
        <w:t>עיר עתיקה בהרי מנשה, לשם ברח אחזיהו ומת מפצעיו.</w:t>
      </w:r>
      <w:r>
        <w:t xml:space="preserve"> </w:t>
      </w:r>
      <w:r>
        <w:t>עיר בצפון הארץ, שם נהרג המלך יאשיהו בקרב מול פרעה נכו.</w:t>
      </w:r>
      <w:r>
        <w:t xml:space="preserve"> </w:t>
      </w:r>
      <w:r>
        <w:t xml:space="preserve"> </w:t>
      </w:r>
      <w:r>
        <w:t>(מלכים א פרק ד, מלכים א פרק ט, מלכים ב פרק ט, מלכים ב פרק כ״ג)</w:t>
      </w:r>
    </w:p>
    <w:p>
      <w:r>
        <w:rPr>
          <w:b/>
        </w:rPr>
        <w:t xml:space="preserve">מדבר אדום: </w:t>
      </w:r>
      <w:r>
        <w:t>הדרך בה צעדו צבאות שלושת המלכים בדרכם למלחמה נגד מואב, שם סבלו ממחסור במים.</w:t>
      </w:r>
      <w:r>
        <w:t xml:space="preserve"> </w:t>
      </w:r>
      <w:r>
        <w:t xml:space="preserve"> </w:t>
      </w:r>
      <w:r>
        <w:t>(מלכים ב פרק ג)</w:t>
      </w:r>
    </w:p>
    <w:p>
      <w:r>
        <w:rPr>
          <w:b/>
        </w:rPr>
        <w:t xml:space="preserve">מדבר דמשק: </w:t>
      </w:r>
      <w:r>
        <w:t>הדרך שבה אליהו נצטווה לחזור כדי למשוח את חזאל למלך ארם.</w:t>
      </w:r>
      <w:r>
        <w:t xml:space="preserve"> </w:t>
      </w:r>
      <w:r>
        <w:t xml:space="preserve"> </w:t>
      </w:r>
      <w:r>
        <w:t>(מלכים א פרק יט)</w:t>
      </w:r>
    </w:p>
    <w:p>
      <w:r>
        <w:rPr>
          <w:b/>
        </w:rPr>
        <w:t xml:space="preserve">מוֹאָב: </w:t>
      </w:r>
      <w:r>
        <w:t>ממלכה ממזרח לים המלח, שכנופיית פורעים ממנה פשטה על ארץ ישראל לאחר מות אלישע.</w:t>
      </w:r>
      <w:r>
        <w:t xml:space="preserve"> </w:t>
      </w:r>
      <w:r>
        <w:t xml:space="preserve"> </w:t>
      </w:r>
      <w:r>
        <w:t>(מלכים ב פרק יג)</w:t>
      </w:r>
    </w:p>
    <w:p>
      <w:r>
        <w:rPr>
          <w:b/>
        </w:rPr>
        <w:t xml:space="preserve">מואב: </w:t>
      </w:r>
      <w:r>
        <w:t>ארץ ועַם ממזרח לים המלח, נגדם יצאו למלחמה מלכי ישראל, יהודה ואדום.</w:t>
      </w:r>
      <w:r>
        <w:t xml:space="preserve"> </w:t>
      </w:r>
      <w:r>
        <w:t xml:space="preserve"> </w:t>
      </w:r>
      <w:r>
        <w:t>(מלכים ב פרק ג)</w:t>
      </w:r>
    </w:p>
    <w:p>
      <w:r>
        <w:rPr>
          <w:b/>
        </w:rPr>
        <w:t xml:space="preserve">מזבח ה' (מזבח הנחושת): </w:t>
      </w:r>
      <w:r>
        <w:t>המזבח בחצר בית המקדש עליו הוקרבו הקורבנות הרבים בעת החנוכה.</w:t>
      </w:r>
      <w:r>
        <w:t xml:space="preserve"> </w:t>
      </w:r>
      <w:r>
        <w:t xml:space="preserve"> </w:t>
      </w:r>
      <w:r>
        <w:t>(מלכים א פרק ח)</w:t>
      </w:r>
    </w:p>
    <w:p>
      <w:r>
        <w:rPr>
          <w:b/>
        </w:rPr>
        <w:t xml:space="preserve">מחנה ארם: </w:t>
      </w:r>
      <w:r>
        <w:t>מחנה הצבא הארמי שצר על שמרון, אשר ננטש בפתאומיות ונבזז על ידי עם ישראל.</w:t>
      </w:r>
      <w:r>
        <w:t xml:space="preserve"> </w:t>
      </w:r>
      <w:r>
        <w:t xml:space="preserve"> </w:t>
      </w:r>
      <w:r>
        <w:t>(מלכים ב פרק ז)</w:t>
      </w:r>
    </w:p>
    <w:p>
      <w:r>
        <w:rPr>
          <w:b/>
        </w:rPr>
        <w:t xml:space="preserve">מחניים: </w:t>
      </w:r>
      <w:r>
        <w:t>עיר בעבר הירדן, נציבות תחת אחינדב בן עדו.</w:t>
      </w:r>
      <w:r>
        <w:t xml:space="preserve"> </w:t>
      </w:r>
      <w:r>
        <w:t xml:space="preserve"> </w:t>
      </w:r>
      <w:r>
        <w:t>(מלכים א פרק ד)</w:t>
      </w:r>
    </w:p>
    <w:p>
      <w:r>
        <w:rPr>
          <w:b/>
        </w:rPr>
        <w:t xml:space="preserve">מטה נפתלי: </w:t>
      </w:r>
      <w:r>
        <w:t>אחד משבטי ישראל, משם הייתה אימו של חירם האומן.</w:t>
      </w:r>
      <w:r>
        <w:t xml:space="preserve"> </w:t>
      </w:r>
      <w:r>
        <w:t xml:space="preserve"> </w:t>
      </w:r>
      <w:r>
        <w:t>(מלכים א פרק ז)</w:t>
      </w:r>
    </w:p>
    <w:p>
      <w:r>
        <w:rPr>
          <w:b/>
        </w:rPr>
        <w:t xml:space="preserve">מעלה גור אשר את יבלעם: </w:t>
      </w:r>
      <w:r>
        <w:t>מקום בדרך בו פצע יהוא את אחזיהו מלך יהודה.</w:t>
      </w:r>
      <w:r>
        <w:t xml:space="preserve"> </w:t>
      </w:r>
      <w:r>
        <w:t xml:space="preserve"> </w:t>
      </w:r>
      <w:r>
        <w:t>(מלכים ב פרק ט)</w:t>
      </w:r>
    </w:p>
    <w:p>
      <w:r>
        <w:rPr>
          <w:b/>
        </w:rPr>
        <w:t xml:space="preserve">מעלות אחז: </w:t>
      </w:r>
      <w:r>
        <w:t>כלי מדידת זמן (כנראה שעון שמש) שעליו נסוג הצל עשר מעלות כאות מופלא לחזקיהו.</w:t>
      </w:r>
      <w:r>
        <w:t xml:space="preserve"> </w:t>
      </w:r>
      <w:r>
        <w:t xml:space="preserve"> </w:t>
      </w:r>
      <w:r>
        <w:t>(מלכים ב פרק כ)</w:t>
      </w:r>
    </w:p>
    <w:p>
      <w:r>
        <w:rPr>
          <w:b/>
        </w:rPr>
        <w:t xml:space="preserve">מצרים: </w:t>
      </w:r>
      <w:r>
        <w:t>המקור העיקרי לסוסים ומרכבות עבור שלמה ומלכי האזור.</w:t>
      </w:r>
      <w:r>
        <w:t xml:space="preserve"> </w:t>
      </w:r>
      <w:r>
        <w:t>המקום אליו ברח ירבעם מפני שלמה, וממנו שב כדי להנהיג את המרד.</w:t>
      </w:r>
      <w:r>
        <w:t xml:space="preserve"> </w:t>
      </w:r>
      <w:r>
        <w:t>ממלכתו של שישק המלך שפלש ליהודה.</w:t>
      </w:r>
      <w:r>
        <w:t xml:space="preserve"> </w:t>
      </w:r>
      <w:r>
        <w:t>ארץ שממנה יצאו בני ישראל בנס, וגם הממלכה שאליה פנה הושע בבקשת עזרה נגד אשור.</w:t>
      </w:r>
      <w:r>
        <w:t xml:space="preserve"> </w:t>
      </w:r>
      <w:r>
        <w:t>ממלכה גדולה, שרבשקה מזהיר את יהודה מלשגות באשליה שתסייע להם נגד אשור.</w:t>
      </w:r>
      <w:r>
        <w:t xml:space="preserve"> </w:t>
      </w:r>
      <w:r>
        <w:t>הממלכה הדרומית, אליה הוגלה יהואחז ושם מת.</w:t>
      </w:r>
      <w:r>
        <w:t xml:space="preserve"> </w:t>
      </w:r>
      <w:r>
        <w:t>ממלכה מדרום ליהודה. מלכה מאבד את שליטתו על השטח מנחל מצרים ועד נהר פרת לבבל.</w:t>
      </w:r>
      <w:r>
        <w:t xml:space="preserve"> </w:t>
      </w:r>
      <w:r>
        <w:t>הארץ אליה ברחו שארית הפליטה של יהודה לאחר רצח גדליהו, מפחד הכשדים.</w:t>
      </w:r>
      <w:r>
        <w:t xml:space="preserve"> </w:t>
      </w:r>
      <w:r>
        <w:t xml:space="preserve"> </w:t>
      </w:r>
      <w:r>
        <w:t>(מלכים א פרק י, מלכים א פרק יב, מלכים א' פרק י״ד, מלכים ב פרק י"ז, מלכים ב פרק י"ח, מלכים ב פרק כ״ג, מלכים ב פרק כ״ד, מלכים ב פרק כ״ה)</w:t>
      </w:r>
    </w:p>
    <w:p>
      <w:r>
        <w:rPr>
          <w:b/>
        </w:rPr>
        <w:t xml:space="preserve">מקץ: </w:t>
      </w:r>
      <w:r>
        <w:t>עיר באזור נציבותו של בן דקר.</w:t>
      </w:r>
      <w:r>
        <w:t xml:space="preserve"> </w:t>
      </w:r>
      <w:r>
        <w:t xml:space="preserve"> </w:t>
      </w:r>
      <w:r>
        <w:t>(מלכים א פרק ד)</w:t>
      </w:r>
    </w:p>
    <w:p>
      <w:r>
        <w:rPr>
          <w:b/>
        </w:rPr>
        <w:t xml:space="preserve">נְהַר־פְּרָת: </w:t>
      </w:r>
      <w:r>
        <w:t>גבולו הצפוני של השטח שנלקח ממלך מצרים על ידי נבוכדנאצר.</w:t>
      </w:r>
      <w:r>
        <w:t xml:space="preserve"> </w:t>
      </w:r>
      <w:r>
        <w:t xml:space="preserve"> </w:t>
      </w:r>
      <w:r>
        <w:t>(מלכים ב פרק כ״ד)</w:t>
      </w:r>
    </w:p>
    <w:p>
      <w:r>
        <w:rPr>
          <w:b/>
        </w:rPr>
        <w:t xml:space="preserve">נַחַל מִצְרַיִם: </w:t>
      </w:r>
      <w:r>
        <w:t>גבולו הדרומי של השטח שנלקח ממלך מצרים על ידי נבוכדנאצר.</w:t>
      </w:r>
      <w:r>
        <w:t xml:space="preserve"> </w:t>
      </w:r>
      <w:r>
        <w:t xml:space="preserve"> </w:t>
      </w:r>
      <w:r>
        <w:t>(מלכים ב פרק כ״ד)</w:t>
      </w:r>
    </w:p>
    <w:p>
      <w:r>
        <w:rPr>
          <w:b/>
        </w:rPr>
        <w:t xml:space="preserve">נהר פרת: </w:t>
      </w:r>
      <w:r>
        <w:t>הנהר הגדול במזרח, יעד המסע של פרעה נכו.</w:t>
      </w:r>
      <w:r>
        <w:t xml:space="preserve"> </w:t>
      </w:r>
      <w:r>
        <w:t xml:space="preserve"> </w:t>
      </w:r>
      <w:r>
        <w:t>(מלכים ב פרק כ״ג)</w:t>
      </w:r>
    </w:p>
    <w:p>
      <w:r>
        <w:rPr>
          <w:b/>
        </w:rPr>
        <w:t xml:space="preserve">נחל כרית: </w:t>
      </w:r>
      <w:r>
        <w:t>מקום מסתורו הראשון של אליהו, ממוקם על פני הירדן. שם הוא ניזון מלחם ובשר שהובאו לו על ידי עורבים.</w:t>
      </w:r>
      <w:r>
        <w:t xml:space="preserve"> </w:t>
      </w:r>
      <w:r>
        <w:t xml:space="preserve"> </w:t>
      </w:r>
      <w:r>
        <w:t>(מלכים א פרק יז)</w:t>
      </w:r>
    </w:p>
    <w:p>
      <w:r>
        <w:rPr>
          <w:b/>
        </w:rPr>
        <w:t xml:space="preserve">נחל מצרים: </w:t>
      </w:r>
      <w:r>
        <w:t>הגבול הדרומי של תחום כינוס העם לחג החנוכה הגדול.</w:t>
      </w:r>
      <w:r>
        <w:t xml:space="preserve"> </w:t>
      </w:r>
      <w:r>
        <w:t xml:space="preserve"> </w:t>
      </w:r>
      <w:r>
        <w:t>(מלכים א פרק ח)</w:t>
      </w:r>
    </w:p>
    <w:p>
      <w:r>
        <w:rPr>
          <w:b/>
        </w:rPr>
        <w:t xml:space="preserve">נחל קדרון: </w:t>
      </w:r>
      <w:r>
        <w:t>הגבול שאותו נאסר על שמעי לחצות ביציאתו מירושלים, על מנת שלא יומת.</w:t>
      </w:r>
      <w:r>
        <w:t xml:space="preserve"> </w:t>
      </w:r>
      <w:r>
        <w:t>נחל סמוך לירושלים, בו שרף אסא את מפלצת האשרה של אימו.</w:t>
      </w:r>
      <w:r>
        <w:t xml:space="preserve"> </w:t>
      </w:r>
      <w:r>
        <w:t xml:space="preserve"> </w:t>
      </w:r>
      <w:r>
        <w:t>(מלכים א פרק ב, מלכים א פרק טו)</w:t>
      </w:r>
    </w:p>
    <w:p>
      <w:r>
        <w:rPr>
          <w:b/>
        </w:rPr>
        <w:t xml:space="preserve">נחל קישון: </w:t>
      </w:r>
      <w:r>
        <w:t>נחל באזור עמק יזרעאל, בו שחט אליהו את נביאי הבעל.</w:t>
      </w:r>
      <w:r>
        <w:t xml:space="preserve"> </w:t>
      </w:r>
      <w:r>
        <w:t xml:space="preserve"> </w:t>
      </w:r>
      <w:r>
        <w:t>(מלכים א פרק י"ח)</w:t>
      </w:r>
    </w:p>
    <w:p>
      <w:r>
        <w:rPr>
          <w:b/>
        </w:rPr>
        <w:t xml:space="preserve">נינוה: </w:t>
      </w:r>
      <w:r>
        <w:t>בירת אשור, אליה שב סנחריב ובה נרצח בבית נסרוך אלוהיו.</w:t>
      </w:r>
      <w:r>
        <w:t xml:space="preserve"> </w:t>
      </w:r>
      <w:r>
        <w:t xml:space="preserve"> </w:t>
      </w:r>
      <w:r>
        <w:t>(מלכים ב פרק י״ט)</w:t>
      </w:r>
    </w:p>
    <w:p>
      <w:r>
        <w:rPr>
          <w:b/>
        </w:rPr>
        <w:t xml:space="preserve">נפת דור: </w:t>
      </w:r>
      <w:r>
        <w:t>אזור גאוגרפי שהיה לנציבות תחת בן אבינדב.</w:t>
      </w:r>
      <w:r>
        <w:t xml:space="preserve"> </w:t>
      </w:r>
      <w:r>
        <w:t xml:space="preserve"> </w:t>
      </w:r>
      <w:r>
        <w:t>(מלכים א פרק ד)</w:t>
      </w:r>
    </w:p>
    <w:p>
      <w:r>
        <w:rPr>
          <w:b/>
        </w:rPr>
        <w:t xml:space="preserve">נפתלי: </w:t>
      </w:r>
      <w:r>
        <w:t>נחלת שבט נפתלי, שהיה לנציבות תחת אחימעץ.</w:t>
      </w:r>
      <w:r>
        <w:t xml:space="preserve"> </w:t>
      </w:r>
      <w:r>
        <w:t xml:space="preserve"> </w:t>
      </w:r>
      <w:r>
        <w:t>(מלכים א פרק ד)</w:t>
      </w:r>
    </w:p>
    <w:p>
      <w:r>
        <w:rPr>
          <w:b/>
        </w:rPr>
        <w:t xml:space="preserve">סוכות: </w:t>
      </w:r>
      <w:r>
        <w:t>יישוב בעבר הירדן המזרחי, אחד משני המקומות שבין בהם נצקו כלי הנחושת.</w:t>
      </w:r>
      <w:r>
        <w:t xml:space="preserve"> </w:t>
      </w:r>
      <w:r>
        <w:t xml:space="preserve"> </w:t>
      </w:r>
      <w:r>
        <w:t>(מלכים א פרק ז)</w:t>
      </w:r>
    </w:p>
    <w:p>
      <w:r>
        <w:rPr>
          <w:b/>
        </w:rPr>
        <w:t xml:space="preserve">סלא: </w:t>
      </w:r>
      <w:r>
        <w:t>מקום המוזכר בהקשר לבית מילוא, אולי נתיב או אזור סמוך.</w:t>
      </w:r>
      <w:r>
        <w:t xml:space="preserve"> </w:t>
      </w:r>
      <w:r>
        <w:t xml:space="preserve"> </w:t>
      </w:r>
      <w:r>
        <w:t>(מלכים ב פרק יב)</w:t>
      </w:r>
    </w:p>
    <w:p>
      <w:r>
        <w:rPr>
          <w:b/>
        </w:rPr>
        <w:t xml:space="preserve">סלע (יקתאל): </w:t>
      </w:r>
      <w:r>
        <w:t>עיר אדומית שנכבשה על ידי אמציהו ונקראה בשם יקתאל.</w:t>
      </w:r>
      <w:r>
        <w:t xml:space="preserve"> </w:t>
      </w:r>
      <w:r>
        <w:t xml:space="preserve"> </w:t>
      </w:r>
      <w:r>
        <w:t>(מלכים ב פרק י״ד)</w:t>
      </w:r>
    </w:p>
    <w:p>
      <w:r>
        <w:rPr>
          <w:b/>
        </w:rPr>
        <w:t xml:space="preserve">ספרים: </w:t>
      </w:r>
      <w:r>
        <w:t>מקום מוצאם של חלק מהעמים שהובאו ליישב את ערי שומרון.</w:t>
      </w:r>
      <w:r>
        <w:t xml:space="preserve"> </w:t>
      </w:r>
      <w:r>
        <w:t>עיר המוזכרת על ידי רבשקה כדוגמה לעיר שאלוהיה לא הצליחו להצילה מידי מלך אשור.</w:t>
      </w:r>
      <w:r>
        <w:t xml:space="preserve"> </w:t>
      </w:r>
      <w:r>
        <w:t xml:space="preserve"> </w:t>
      </w:r>
      <w:r>
        <w:t>(מלכים ב פרק י"ז, מלכים ב פרק י"ח)</w:t>
      </w:r>
    </w:p>
    <w:p>
      <w:r>
        <w:rPr>
          <w:b/>
        </w:rPr>
        <w:t xml:space="preserve">עִוָּה: </w:t>
      </w:r>
      <w:r>
        <w:t>עיר המוזכרת על ידי רבשקה כדוגמה לעיר שאלוהיה לא הצליחו להצילה מידי מלך אשור.</w:t>
      </w:r>
      <w:r>
        <w:t xml:space="preserve"> </w:t>
      </w:r>
      <w:r>
        <w:t xml:space="preserve"> </w:t>
      </w:r>
      <w:r>
        <w:t>(מלכים ב פרק י"ח)</w:t>
      </w:r>
    </w:p>
    <w:p>
      <w:r>
        <w:rPr>
          <w:b/>
        </w:rPr>
        <w:t xml:space="preserve">עִיּוֹן: </w:t>
      </w:r>
      <w:r>
        <w:t>עיר בישראל בארץ נפתלי, שהותקפה על ידי בן-הדד.</w:t>
      </w:r>
      <w:r>
        <w:t xml:space="preserve"> </w:t>
      </w:r>
      <w:r>
        <w:t xml:space="preserve"> </w:t>
      </w:r>
      <w:r>
        <w:t>(מלכים א פרק טו)</w:t>
      </w:r>
    </w:p>
    <w:p>
      <w:r>
        <w:rPr>
          <w:b/>
        </w:rPr>
        <w:t xml:space="preserve">עִיר דָּוִד: </w:t>
      </w:r>
      <w:r>
        <w:t>מקום קבורתו של שלמה אביו.</w:t>
      </w:r>
      <w:r>
        <w:t xml:space="preserve"> </w:t>
      </w:r>
      <w:r>
        <w:t xml:space="preserve"> </w:t>
      </w:r>
      <w:r>
        <w:t>(מלכים א פרק יא)</w:t>
      </w:r>
    </w:p>
    <w:p>
      <w:r>
        <w:rPr>
          <w:b/>
        </w:rPr>
        <w:t xml:space="preserve">עוא: </w:t>
      </w:r>
      <w:r>
        <w:t>מקום מוצאם של חלק מהעמים שהובאו ליישב את ערי שומרון.</w:t>
      </w:r>
      <w:r>
        <w:t xml:space="preserve"> </w:t>
      </w:r>
      <w:r>
        <w:t xml:space="preserve"> </w:t>
      </w:r>
      <w:r>
        <w:t>(מלכים ב פרק י"ז)</w:t>
      </w:r>
    </w:p>
    <w:p>
      <w:r>
        <w:rPr>
          <w:b/>
        </w:rPr>
        <w:t xml:space="preserve">עזה: </w:t>
      </w:r>
      <w:r>
        <w:t>עיר חשובה המהווה גבול בנחלתו של שלמה 'בעבר הנהר'.</w:t>
      </w:r>
      <w:r>
        <w:t xml:space="preserve"> </w:t>
      </w:r>
      <w:r>
        <w:t>עיר פלשתית, שהיוותה גבול כיבושיו של חזקיהו כנגד הפלשתים.</w:t>
      </w:r>
      <w:r>
        <w:t xml:space="preserve"> </w:t>
      </w:r>
      <w:r>
        <w:t xml:space="preserve"> </w:t>
      </w:r>
      <w:r>
        <w:t>(מלכים א פרק ה, מלכים ב פרק י"ח)</w:t>
      </w:r>
    </w:p>
    <w:p>
      <w:r>
        <w:rPr>
          <w:b/>
        </w:rPr>
        <w:t xml:space="preserve">עייון: </w:t>
      </w:r>
      <w:r>
        <w:t>עיר בצפון ישראל שנכבשה וגולתה על ידי תגלת פלאסר מלך אשור.</w:t>
      </w:r>
      <w:r>
        <w:t xml:space="preserve"> </w:t>
      </w:r>
      <w:r>
        <w:t xml:space="preserve"> </w:t>
      </w:r>
      <w:r>
        <w:t>(מלכים ב פרק ט"ו)</w:t>
      </w:r>
    </w:p>
    <w:p>
      <w:r>
        <w:rPr>
          <w:b/>
        </w:rPr>
        <w:t xml:space="preserve">עיר דוד: </w:t>
      </w:r>
      <w:r>
        <w:t>מקום קבורתו של דוד המלך.</w:t>
      </w:r>
      <w:r>
        <w:t xml:space="preserve"> </w:t>
      </w:r>
      <w:r>
        <w:t>חלק מירושלים, אליו שלמה הביא את בת פרעה.</w:t>
      </w:r>
      <w:r>
        <w:t xml:space="preserve"> </w:t>
      </w:r>
      <w:r>
        <w:t>החלק העתיק של ירושלים, ממנו עברה בת פרעה לביתה החדש.</w:t>
      </w:r>
      <w:r>
        <w:t xml:space="preserve"> </w:t>
      </w:r>
      <w:r>
        <w:t>מקום קבורתו של רחבעם.</w:t>
      </w:r>
      <w:r>
        <w:t xml:space="preserve"> </w:t>
      </w:r>
      <w:r>
        <w:t>מקום קבורתם של מלכי יהודה אביים ואסא.</w:t>
      </w:r>
      <w:r>
        <w:t xml:space="preserve"> </w:t>
      </w:r>
      <w:r>
        <w:t>מקום קבורתו של יהורם מלך יהודה.</w:t>
      </w:r>
      <w:r>
        <w:t xml:space="preserve"> </w:t>
      </w:r>
      <w:r>
        <w:t>חלק מירושלים, מקום קבורת מלכי יהודה, שם נקבר אחזיהו.</w:t>
      </w:r>
      <w:r>
        <w:t xml:space="preserve"> </w:t>
      </w:r>
      <w:r>
        <w:t>חלק מירושלים, בו נקברו מלכי יהודה וגם המלך יהואש.</w:t>
      </w:r>
      <w:r>
        <w:t xml:space="preserve"> </w:t>
      </w:r>
      <w:r>
        <w:t>חלק מירושלים, אזור קבורתו של אמציהו.</w:t>
      </w:r>
      <w:r>
        <w:t xml:space="preserve"> </w:t>
      </w:r>
      <w:r>
        <w:t>מקום קבורתם של עזריהו ויותם מלכי יהודה.</w:t>
      </w:r>
      <w:r>
        <w:t xml:space="preserve"> </w:t>
      </w:r>
      <w:r>
        <w:t>חלק מירושלים, המקום שבו נקבר המלך אחז.</w:t>
      </w:r>
      <w:r>
        <w:t xml:space="preserve"> </w:t>
      </w:r>
      <w:r>
        <w:t xml:space="preserve"> </w:t>
      </w:r>
      <w:r>
        <w:t>(מלכים א פרק ב, מלכים א פרק ג, מלכים א פרק ט, מלכים א פרק טו, מלכים א' פרק י״ד, מלכים ב פרק ח, מלכים ב פרק ט, מלכים ב פרק ט"ו, מלכים ב פרק טז, מלכים ב פרק יב, מלכים ב פרק י״ד)</w:t>
      </w:r>
    </w:p>
    <w:p>
      <w:r>
        <w:rPr>
          <w:b/>
        </w:rPr>
        <w:t xml:space="preserve">עיר דוד (ציון): </w:t>
      </w:r>
      <w:r>
        <w:t>המקום ממנו הועלה ארון הברית אל בית המקדש שבנה שלמה.</w:t>
      </w:r>
      <w:r>
        <w:t xml:space="preserve"> </w:t>
      </w:r>
      <w:r>
        <w:t xml:space="preserve"> </w:t>
      </w:r>
      <w:r>
        <w:t>(מלכים א פרק ח)</w:t>
      </w:r>
    </w:p>
    <w:p>
      <w:r>
        <w:rPr>
          <w:b/>
        </w:rPr>
        <w:t xml:space="preserve">עלות: </w:t>
      </w:r>
      <w:r>
        <w:t>מקום באזור נציבות בענא בן חושי.</w:t>
      </w:r>
      <w:r>
        <w:t xml:space="preserve"> </w:t>
      </w:r>
      <w:r>
        <w:t xml:space="preserve"> </w:t>
      </w:r>
      <w:r>
        <w:t>(מלכים א פרק ד)</w:t>
      </w:r>
    </w:p>
    <w:p>
      <w:r>
        <w:rPr>
          <w:b/>
        </w:rPr>
        <w:t xml:space="preserve">ענתות: </w:t>
      </w:r>
      <w:r>
        <w:t>מקום מולדתו ועיר מוצאו של אביתר, אליו שלמה מגלה אותו ומדיח אותו מכהונתו.</w:t>
      </w:r>
      <w:r>
        <w:t xml:space="preserve"> </w:t>
      </w:r>
      <w:r>
        <w:t xml:space="preserve"> </w:t>
      </w:r>
      <w:r>
        <w:t>(מלכים א פרק ב)</w:t>
      </w:r>
    </w:p>
    <w:p>
      <w:r>
        <w:rPr>
          <w:b/>
        </w:rPr>
        <w:t xml:space="preserve">עציון גבר: </w:t>
      </w:r>
      <w:r>
        <w:t>נמל ששלמה בנה על שפת ים סוף לצורך מסעות מסחריים.</w:t>
      </w:r>
      <w:r>
        <w:t xml:space="preserve"> </w:t>
      </w:r>
      <w:r>
        <w:t xml:space="preserve"> </w:t>
      </w:r>
      <w:r>
        <w:t>(מלכים א פרק ט)</w:t>
      </w:r>
    </w:p>
    <w:p>
      <w:r>
        <w:rPr>
          <w:b/>
        </w:rPr>
        <w:t xml:space="preserve">עקרון: </w:t>
      </w:r>
      <w:r>
        <w:t>עיר פלשתית, מקום מושבו של האל בעל זבוב שאליו נשלחו המלאכים.</w:t>
      </w:r>
      <w:r>
        <w:t xml:space="preserve"> </w:t>
      </w:r>
      <w:r>
        <w:t xml:space="preserve"> </w:t>
      </w:r>
      <w:r>
        <w:t>(מלכים ב פרק א)</w:t>
      </w:r>
    </w:p>
    <w:p>
      <w:r>
        <w:rPr>
          <w:b/>
        </w:rPr>
        <w:t xml:space="preserve">ערבות יריחו: </w:t>
      </w:r>
      <w:r>
        <w:t>המקום בו נלכד צדקיהו מלך יהודה לאחר שנמלט מירושלים הנצורה.</w:t>
      </w:r>
      <w:r>
        <w:t xml:space="preserve"> </w:t>
      </w:r>
      <w:r>
        <w:t xml:space="preserve"> </w:t>
      </w:r>
      <w:r>
        <w:t>(מלכים ב פרק כ״ה)</w:t>
      </w:r>
    </w:p>
    <w:p>
      <w:r>
        <w:rPr>
          <w:b/>
        </w:rPr>
        <w:t xml:space="preserve">ערוער אשר על נחל ארנון: </w:t>
      </w:r>
      <w:r>
        <w:t>עיר גבול דרומית בארץ הגלעד, הוזכרה כחלק מהשטחים שנכבשו על ידי חזאל.</w:t>
      </w:r>
      <w:r>
        <w:t xml:space="preserve"> </w:t>
      </w:r>
      <w:r>
        <w:t xml:space="preserve"> </w:t>
      </w:r>
      <w:r>
        <w:t>(מלכים ב פרק י)</w:t>
      </w:r>
    </w:p>
    <w:p>
      <w:r>
        <w:rPr>
          <w:b/>
        </w:rPr>
        <w:t xml:space="preserve">ערי הרכב: </w:t>
      </w:r>
      <w:r>
        <w:t>ערים אסטרטגיות בהן הציב שלמה חלק מצבאו המורכב מרכבים ופרשים.</w:t>
      </w:r>
      <w:r>
        <w:t xml:space="preserve"> </w:t>
      </w:r>
      <w:r>
        <w:t xml:space="preserve"> </w:t>
      </w:r>
      <w:r>
        <w:t>(מלכים א פרק י)</w:t>
      </w:r>
    </w:p>
    <w:p>
      <w:r>
        <w:rPr>
          <w:b/>
        </w:rPr>
        <w:t xml:space="preserve">ערי יהודה: </w:t>
      </w:r>
      <w:r>
        <w:t>כל הערים בממלכת יהודה שבהן יאשיהו הרס במות ומזבחות.</w:t>
      </w:r>
      <w:r>
        <w:t xml:space="preserve"> </w:t>
      </w:r>
      <w:r>
        <w:t xml:space="preserve"> </w:t>
      </w:r>
      <w:r>
        <w:t>(מלכים ב פרק כ״ג)</w:t>
      </w:r>
    </w:p>
    <w:p>
      <w:r>
        <w:rPr>
          <w:b/>
        </w:rPr>
        <w:t xml:space="preserve">ערי מדי: </w:t>
      </w:r>
      <w:r>
        <w:t>מקומות בממלכת מדי אליהם הוגלו בני ישראל על ידי מלך אשור.</w:t>
      </w:r>
      <w:r>
        <w:t xml:space="preserve"> </w:t>
      </w:r>
      <w:r>
        <w:t>אזור במדי אליו הוגלו בני ישראל לאחר כיבוש שומרון.</w:t>
      </w:r>
      <w:r>
        <w:t xml:space="preserve"> </w:t>
      </w:r>
      <w:r>
        <w:t xml:space="preserve"> </w:t>
      </w:r>
      <w:r>
        <w:t>(מלכים ב פרק י"ז, מלכים ב פרק י"ח)</w:t>
      </w:r>
    </w:p>
    <w:p>
      <w:r>
        <w:rPr>
          <w:b/>
        </w:rPr>
        <w:t xml:space="preserve">פָּארָן: </w:t>
      </w:r>
      <w:r>
        <w:t>מקום שאליו הגיעו הדד ואנשיו ממידיין, לפני שהמשיכו למצרים.</w:t>
      </w:r>
      <w:r>
        <w:t xml:space="preserve"> </w:t>
      </w:r>
      <w:r>
        <w:t xml:space="preserve"> </w:t>
      </w:r>
      <w:r>
        <w:t>(מלכים א פרק יא)</w:t>
      </w:r>
    </w:p>
    <w:p>
      <w:r>
        <w:rPr>
          <w:b/>
        </w:rPr>
        <w:t xml:space="preserve">פנואל: </w:t>
      </w:r>
      <w:r>
        <w:t>עיר נוספת שבנה ירבעם לאחר שהומלך על ישראל.</w:t>
      </w:r>
      <w:r>
        <w:t xml:space="preserve"> </w:t>
      </w:r>
      <w:r>
        <w:t xml:space="preserve"> </w:t>
      </w:r>
      <w:r>
        <w:t>(מלכים א פרק יב)</w:t>
      </w:r>
    </w:p>
    <w:p>
      <w:r>
        <w:rPr>
          <w:b/>
        </w:rPr>
        <w:t xml:space="preserve">צוֹבָה: </w:t>
      </w:r>
      <w:r>
        <w:t>ממלכה שמלכה על ידה הדדעזר, אדוניו לשעבר של רזון.</w:t>
      </w:r>
      <w:r>
        <w:t xml:space="preserve"> </w:t>
      </w:r>
      <w:r>
        <w:t xml:space="preserve"> </w:t>
      </w:r>
      <w:r>
        <w:t>(מלכים א פרק יא)</w:t>
      </w:r>
    </w:p>
    <w:p>
      <w:r>
        <w:rPr>
          <w:b/>
        </w:rPr>
        <w:t xml:space="preserve">צור: </w:t>
      </w:r>
      <w:r>
        <w:t>עיר פיניקית שמלכה חירם, שכרת ברית עם שלמה וסיפק לו חומרי בנייה.</w:t>
      </w:r>
      <w:r>
        <w:t xml:space="preserve"> </w:t>
      </w:r>
      <w:r>
        <w:t>עיר בפיניקיה, ממנה הובא האומן חירם על ידי המלך שלמה.</w:t>
      </w:r>
      <w:r>
        <w:t xml:space="preserve"> </w:t>
      </w:r>
      <w:r>
        <w:t xml:space="preserve"> </w:t>
      </w:r>
      <w:r>
        <w:t>(מלכים א פרק ה, מלכים א פרק ז)</w:t>
      </w:r>
    </w:p>
    <w:p>
      <w:r>
        <w:rPr>
          <w:b/>
        </w:rPr>
        <w:t xml:space="preserve">צידונים: </w:t>
      </w:r>
      <w:r>
        <w:t>ממלכה פיניקית שמלכה אתבעל, אביה של איזבל.</w:t>
      </w:r>
      <w:r>
        <w:t xml:space="preserve"> </w:t>
      </w:r>
      <w:r>
        <w:t xml:space="preserve"> </w:t>
      </w:r>
      <w:r>
        <w:t>(מלכים א פרק טז)</w:t>
      </w:r>
    </w:p>
    <w:p>
      <w:r>
        <w:rPr>
          <w:b/>
        </w:rPr>
        <w:t xml:space="preserve">צעירה: </w:t>
      </w:r>
      <w:r>
        <w:t>מקום אליו יצא יהורם להילחם באדומים.</w:t>
      </w:r>
      <w:r>
        <w:t xml:space="preserve"> </w:t>
      </w:r>
      <w:r>
        <w:t xml:space="preserve"> </w:t>
      </w:r>
      <w:r>
        <w:t>(מלכים ב פרק ח)</w:t>
      </w:r>
    </w:p>
    <w:p>
      <w:r>
        <w:rPr>
          <w:b/>
        </w:rPr>
        <w:t xml:space="preserve">צרפת אשר לצידון: </w:t>
      </w:r>
      <w:r>
        <w:t>עיר בפיניקיה, אליה נשלח אליהו לאחר שהתייבש נחל כרית, ושם התארח בבית האלמנה.</w:t>
      </w:r>
      <w:r>
        <w:t xml:space="preserve"> </w:t>
      </w:r>
      <w:r>
        <w:t xml:space="preserve"> </w:t>
      </w:r>
      <w:r>
        <w:t>(מלכים א פרק יז)</w:t>
      </w:r>
    </w:p>
    <w:p>
      <w:r>
        <w:rPr>
          <w:b/>
        </w:rPr>
        <w:t xml:space="preserve">צרתן: </w:t>
      </w:r>
      <w:r>
        <w:t>יישוב בעמק הירדן, אחד משני המקומות שבין בהם נצקו כלי הנחושת.</w:t>
      </w:r>
      <w:r>
        <w:t xml:space="preserve"> </w:t>
      </w:r>
      <w:r>
        <w:t xml:space="preserve"> </w:t>
      </w:r>
      <w:r>
        <w:t>(מלכים א פרק ז)</w:t>
      </w:r>
    </w:p>
    <w:p>
      <w:r>
        <w:rPr>
          <w:b/>
        </w:rPr>
        <w:t xml:space="preserve">צרתנה: </w:t>
      </w:r>
      <w:r>
        <w:t>אזור ליד בית שאן, חלק מנציבות בענא בן אחילוד.</w:t>
      </w:r>
      <w:r>
        <w:t xml:space="preserve"> </w:t>
      </w:r>
      <w:r>
        <w:t xml:space="preserve"> </w:t>
      </w:r>
      <w:r>
        <w:t>(מלכים א פרק ד)</w:t>
      </w:r>
    </w:p>
    <w:p>
      <w:r>
        <w:rPr>
          <w:b/>
        </w:rPr>
        <w:t xml:space="preserve">קדש: </w:t>
      </w:r>
      <w:r>
        <w:t>עיר בצפון ישראל שנכבשה וגולתה על ידי תגלת פלאסר מלך אשור.</w:t>
      </w:r>
      <w:r>
        <w:t xml:space="preserve"> </w:t>
      </w:r>
      <w:r>
        <w:t xml:space="preserve"> </w:t>
      </w:r>
      <w:r>
        <w:t>(מלכים ב פרק ט"ו)</w:t>
      </w:r>
    </w:p>
    <w:p>
      <w:r>
        <w:rPr>
          <w:b/>
        </w:rPr>
        <w:t xml:space="preserve">קיר: </w:t>
      </w:r>
      <w:r>
        <w:t>המקום אליו הוגלו תושבי דמשק על ידי מלך אשור.</w:t>
      </w:r>
      <w:r>
        <w:t xml:space="preserve"> </w:t>
      </w:r>
      <w:r>
        <w:t xml:space="preserve"> </w:t>
      </w:r>
      <w:r>
        <w:t>(מלכים ב פרק טז)</w:t>
      </w:r>
    </w:p>
    <w:p>
      <w:r>
        <w:rPr>
          <w:b/>
        </w:rPr>
        <w:t xml:space="preserve">רבלה בארץ חמת: </w:t>
      </w:r>
      <w:r>
        <w:t>עיר בסוריה של ימינו, שם כלא פרעה נכו את יהואחז.</w:t>
      </w:r>
      <w:r>
        <w:t xml:space="preserve"> </w:t>
      </w:r>
      <w:r>
        <w:t>המקום בו שפט מלך בבל את צדקיהו והרג את בניו, ובו הוצאו להורג גם הכוהנים והשרים.</w:t>
      </w:r>
      <w:r>
        <w:t xml:space="preserve"> </w:t>
      </w:r>
      <w:r>
        <w:t xml:space="preserve"> </w:t>
      </w:r>
      <w:r>
        <w:t>(מלכים ב פרק כ״ג, מלכים ב פרק כ״ה)</w:t>
      </w:r>
    </w:p>
    <w:p>
      <w:r>
        <w:rPr>
          <w:b/>
        </w:rPr>
        <w:t xml:space="preserve">רומה: </w:t>
      </w:r>
      <w:r>
        <w:t>עיר ביהודה, עיר מוצאה של זבודה אם יהויקים.</w:t>
      </w:r>
      <w:r>
        <w:t xml:space="preserve"> </w:t>
      </w:r>
      <w:r>
        <w:t xml:space="preserve"> </w:t>
      </w:r>
      <w:r>
        <w:t>(מלכים ב פרק כ״ג)</w:t>
      </w:r>
    </w:p>
    <w:p>
      <w:r>
        <w:rPr>
          <w:b/>
        </w:rPr>
        <w:t xml:space="preserve">רמות גלעד: </w:t>
      </w:r>
      <w:r>
        <w:t>עיר חשובה בגלעד, חלק מנציבות בן גבר.</w:t>
      </w:r>
      <w:r>
        <w:t xml:space="preserve"> </w:t>
      </w:r>
      <w:r>
        <w:t>מקום המלחמה בין ישראל ויהודה לארם, שם נפצע יורם מלך ישראל.</w:t>
      </w:r>
      <w:r>
        <w:t xml:space="preserve"> </w:t>
      </w:r>
      <w:r>
        <w:t>עיר מבוצרת בעבר הירדן, שם שהה צבא ישראל ושריו, ושם נמשח יהוא למלך.</w:t>
      </w:r>
      <w:r>
        <w:t xml:space="preserve"> </w:t>
      </w:r>
      <w:r>
        <w:t xml:space="preserve"> </w:t>
      </w:r>
      <w:r>
        <w:t>(מלכים א פרק ד, מלכים ב פרק ח, מלכים ב פרק ט)</w:t>
      </w:r>
    </w:p>
    <w:p>
      <w:r>
        <w:rPr>
          <w:b/>
        </w:rPr>
        <w:t xml:space="preserve">שֹׁמְרוֹן: </w:t>
      </w:r>
      <w:r>
        <w:t>בירת ממלכת ישראל. אלישע מוליך אליה את צבא ארם המסונור, ובהמשך היא נצורה על ידי בן-הדד מלך ארם.</w:t>
      </w:r>
      <w:r>
        <w:t xml:space="preserve"> </w:t>
      </w:r>
      <w:r>
        <w:t xml:space="preserve"> </w:t>
      </w:r>
      <w:r>
        <w:t>(מלכים ב פרק ו)</w:t>
      </w:r>
    </w:p>
    <w:p>
      <w:r>
        <w:rPr>
          <w:b/>
        </w:rPr>
        <w:t xml:space="preserve">שִׁילוֹ: </w:t>
      </w:r>
      <w:r>
        <w:t>מקום מוצאו של אֲחִיָּה הַשִּׁילֹנִֽי, הנביא שניבא לירבעם.</w:t>
      </w:r>
      <w:r>
        <w:t xml:space="preserve"> </w:t>
      </w:r>
      <w:r>
        <w:t xml:space="preserve"> </w:t>
      </w:r>
      <w:r>
        <w:t>(מלכים א פרק יא)</w:t>
      </w:r>
    </w:p>
    <w:p>
      <w:r>
        <w:rPr>
          <w:b/>
        </w:rPr>
        <w:t xml:space="preserve">שֹׁמְר֔וֹן: </w:t>
      </w:r>
      <w:r>
        <w:t>עיר הבירה של ממלכת ישראל (צפון), מוזכרת כהשוואה לגורל הצפוי לירושלים בחורבנה.</w:t>
      </w:r>
      <w:r>
        <w:t xml:space="preserve"> </w:t>
      </w:r>
      <w:r>
        <w:t xml:space="preserve"> </w:t>
      </w:r>
      <w:r>
        <w:t>(מלכים ב פרק כ״א)</w:t>
      </w:r>
    </w:p>
    <w:p>
      <w:r>
        <w:rPr>
          <w:b/>
        </w:rPr>
        <w:t xml:space="preserve">שֹׁמְרוֹן: </w:t>
      </w:r>
      <w:r>
        <w:t>בירת ממלכת ישראל (הצפון), מקום מושבם וקבורתם של יהואחז ויואש.</w:t>
      </w:r>
      <w:r>
        <w:t xml:space="preserve"> </w:t>
      </w:r>
      <w:r>
        <w:t xml:space="preserve"> </w:t>
      </w:r>
      <w:r>
        <w:t>(מלכים ב פרק יג)</w:t>
      </w:r>
    </w:p>
    <w:p>
      <w:r>
        <w:rPr>
          <w:b/>
        </w:rPr>
        <w:t xml:space="preserve">שבא: </w:t>
      </w:r>
      <w:r>
        <w:t>ארץ מוצאה של המלכה שביקרה את שלמה.</w:t>
      </w:r>
      <w:r>
        <w:t xml:space="preserve"> </w:t>
      </w:r>
      <w:r>
        <w:t xml:space="preserve"> </w:t>
      </w:r>
      <w:r>
        <w:t>(מלכים א פרק י)</w:t>
      </w:r>
    </w:p>
    <w:p>
      <w:r>
        <w:rPr>
          <w:b/>
        </w:rPr>
        <w:t xml:space="preserve">שדמות קדרון / נחל קדרון: </w:t>
      </w:r>
      <w:r>
        <w:t>עמק מחוץ לירושלים, אליו הושלכו ונשרפו כלי עבודה זרה ואפרם.</w:t>
      </w:r>
      <w:r>
        <w:t xml:space="preserve"> </w:t>
      </w:r>
      <w:r>
        <w:t xml:space="preserve"> </w:t>
      </w:r>
      <w:r>
        <w:t>(מלכים ב פרק כ״ג)</w:t>
      </w:r>
    </w:p>
    <w:p>
      <w:r>
        <w:rPr>
          <w:b/>
        </w:rPr>
        <w:t xml:space="preserve">שוכו: </w:t>
      </w:r>
      <w:r>
        <w:t>עיר באזור נציבותו של בן חסד.</w:t>
      </w:r>
      <w:r>
        <w:t xml:space="preserve"> </w:t>
      </w:r>
      <w:r>
        <w:t xml:space="preserve"> </w:t>
      </w:r>
      <w:r>
        <w:t>(מלכים א פרק ד)</w:t>
      </w:r>
    </w:p>
    <w:p>
      <w:r>
        <w:rPr>
          <w:b/>
        </w:rPr>
        <w:t xml:space="preserve">שומרון: </w:t>
      </w:r>
      <w:r>
        <w:t>נבואת איש האלוהים מתייחסת גם לבתי הבמות שיהיו בערים באזור זה.</w:t>
      </w:r>
      <w:r>
        <w:t xml:space="preserve"> </w:t>
      </w:r>
      <w:r>
        <w:t>עיר הבירה החדשה של ממלכת ישראל, נבנתה על ידי עמרי על הר שומרון שקנה משמר.</w:t>
      </w:r>
      <w:r>
        <w:t xml:space="preserve"> </w:t>
      </w:r>
      <w:r>
        <w:t>עיר הבירה של ממלכת ישראל, בה שרר רעב כבד.</w:t>
      </w:r>
      <w:r>
        <w:t xml:space="preserve"> </w:t>
      </w:r>
      <w:r>
        <w:t>עיר הבירה של ממלכת ישראל, עליה צר בן-הדד מלך ארם.</w:t>
      </w:r>
      <w:r>
        <w:t xml:space="preserve"> </w:t>
      </w:r>
      <w:r>
        <w:t>עיר הבירה של ממלכת ישראל, משכנו של אחאב המלך.</w:t>
      </w:r>
      <w:r>
        <w:t xml:space="preserve"> </w:t>
      </w:r>
      <w:r>
        <w:t>עיר הבירה של ממלכת ישראל, שבה התגורר אחזיה ונפל מבעד לשבכה.</w:t>
      </w:r>
      <w:r>
        <w:t xml:space="preserve"> </w:t>
      </w:r>
      <w:r>
        <w:t>העיר אליה שב אלישע בסיום מסעותיו המתוארים בפרק זה.</w:t>
      </w:r>
      <w:r>
        <w:t xml:space="preserve"> </w:t>
      </w:r>
      <w:r>
        <w:t>עיר הבירה של ממלכת ישראל, בה מלך יהורם.</w:t>
      </w:r>
      <w:r>
        <w:t xml:space="preserve"> </w:t>
      </w:r>
      <w:r>
        <w:t>בירת ממלכת ישראל, מקום מושבו של אלישע הנביא.</w:t>
      </w:r>
      <w:r>
        <w:t xml:space="preserve"> </w:t>
      </w:r>
      <w:r>
        <w:t>עיר הבירה של ממלכת ישראל. בה התגוררו בני אחאב, ובה השלים יהוא את טבח בית אחאב והשמיד את מקדש הבעל.</w:t>
      </w:r>
      <w:r>
        <w:t xml:space="preserve"> </w:t>
      </w:r>
      <w:r>
        <w:t>בירת ממלכת ישראל. אליה חזר יהואש, בה נקבר, וממנה מלך ירבעם השני.</w:t>
      </w:r>
      <w:r>
        <w:t xml:space="preserve"> </w:t>
      </w:r>
      <w:r>
        <w:t>עיר הבירה של ממלכת ישראל, מקום מלכותם של זכריהו, שלום, מנחם, פקחיה ופקח.</w:t>
      </w:r>
      <w:r>
        <w:t xml:space="preserve"> </w:t>
      </w:r>
      <w:r>
        <w:t>בירת ממלכת ישראל. נכבשה על ידי מלך אשור לאחר מצור של שלוש שנים ותושביה הוגלו. יושבה מחדש בעמים זרים.</w:t>
      </w:r>
      <w:r>
        <w:t xml:space="preserve"> </w:t>
      </w:r>
      <w:r>
        <w:t>עיר הבירה של ממלכת ישראל, נכבשה על ידי שלמנאסר מלך אשור.</w:t>
      </w:r>
      <w:r>
        <w:t xml:space="preserve"> </w:t>
      </w:r>
      <w:r>
        <w:t>בירת ממלכת ישראל לשעבר, יאשיהו הרס בה את במות עבודת האלילים.</w:t>
      </w:r>
      <w:r>
        <w:t xml:space="preserve"> </w:t>
      </w:r>
      <w:r>
        <w:t xml:space="preserve"> </w:t>
      </w:r>
      <w:r>
        <w:t>(מלכים א פרק טז, מלכים א פרק י"ח, מלכים א פרק יג, מלכים א פרק כ, מלכים א פרק כ״א, מלכים ב פרק א, מלכים ב פרק ב, מלכים ב פרק ג, מלכים ב פרק ה, מלכים ב פרק ט"ו, מלכים ב פרק י, מלכים ב פרק י"ז, מלכים ב פרק י"ח, מלכים ב פרק י״ד, מלכים ב פרק כ״ג)</w:t>
      </w:r>
    </w:p>
    <w:p>
      <w:r>
        <w:rPr>
          <w:b/>
        </w:rPr>
        <w:t xml:space="preserve">שונם: </w:t>
      </w:r>
      <w:r>
        <w:t>עיר בצפון ארץ ישראל, מקום מגוריה של האשה העשירה שאירחה את אלישע וקיבלה בן בנס.</w:t>
      </w:r>
      <w:r>
        <w:t xml:space="preserve"> </w:t>
      </w:r>
      <w:r>
        <w:t xml:space="preserve"> </w:t>
      </w:r>
      <w:r>
        <w:t>(מלכים ב פרק ד)</w:t>
      </w:r>
    </w:p>
    <w:p>
      <w:r>
        <w:rPr>
          <w:b/>
        </w:rPr>
        <w:t xml:space="preserve">שילה: </w:t>
      </w:r>
      <w:r>
        <w:t>מוזכרת בהקשר לנבואת ה' על בית עלי שהתקיימה בהדחת אביתר הכהן.</w:t>
      </w:r>
      <w:r>
        <w:t xml:space="preserve"> </w:t>
      </w:r>
      <w:r>
        <w:t>עיר מגוריו של אחיה הנביא, לשם הלכה אשת ירבעם.</w:t>
      </w:r>
      <w:r>
        <w:t xml:space="preserve"> </w:t>
      </w:r>
      <w:r>
        <w:t xml:space="preserve"> </w:t>
      </w:r>
      <w:r>
        <w:t>(מלכים א פרק ב, מלכים א' פרק י״ד)</w:t>
      </w:r>
    </w:p>
    <w:p>
      <w:r>
        <w:rPr>
          <w:b/>
        </w:rPr>
        <w:t xml:space="preserve">שכם: </w:t>
      </w:r>
      <w:r>
        <w:t>העיר בה אמור רחבעם להיות מוכתר למלך. מאוחר יותר בונה אותה ירבעם ומיישב בה.</w:t>
      </w:r>
      <w:r>
        <w:t xml:space="preserve"> </w:t>
      </w:r>
      <w:r>
        <w:t xml:space="preserve"> </w:t>
      </w:r>
      <w:r>
        <w:t>(מלכים א פרק יב)</w:t>
      </w:r>
    </w:p>
    <w:p>
      <w:r>
        <w:rPr>
          <w:b/>
        </w:rPr>
        <w:t xml:space="preserve">שמרון: </w:t>
      </w:r>
      <w:r>
        <w:t>עיר הבירה של ממלכת ישראל, שהייתה נצורה על ידי ארם וסבלה מרעב כבד.</w:t>
      </w:r>
      <w:r>
        <w:t xml:space="preserve"> </w:t>
      </w:r>
      <w:r>
        <w:t xml:space="preserve"> </w:t>
      </w:r>
      <w:r>
        <w:t>(מלכים ב פרק ז)</w:t>
      </w:r>
    </w:p>
    <w:p>
      <w:r>
        <w:rPr>
          <w:b/>
        </w:rPr>
        <w:t xml:space="preserve">שעלבים: </w:t>
      </w:r>
      <w:r>
        <w:t>עיר באזור נציבותו של בן דקר.</w:t>
      </w:r>
      <w:r>
        <w:t xml:space="preserve"> </w:t>
      </w:r>
      <w:r>
        <w:t xml:space="preserve"> </w:t>
      </w:r>
      <w:r>
        <w:t>(מלכים א פרק ד)</w:t>
      </w:r>
    </w:p>
    <w:p>
      <w:r>
        <w:rPr>
          <w:b/>
        </w:rPr>
        <w:t xml:space="preserve">שער אפרים: </w:t>
      </w:r>
      <w:r>
        <w:t>אחד השערים בחומת ירושלים שנפרצו על ידי יהואש מלך ישראל.</w:t>
      </w:r>
      <w:r>
        <w:t xml:space="preserve"> </w:t>
      </w:r>
      <w:r>
        <w:t xml:space="preserve"> </w:t>
      </w:r>
      <w:r>
        <w:t>(מלכים ב פרק י״ד)</w:t>
      </w:r>
    </w:p>
    <w:p>
      <w:r>
        <w:rPr>
          <w:b/>
        </w:rPr>
        <w:t xml:space="preserve">שער בית יהוה העליון: </w:t>
      </w:r>
      <w:r>
        <w:t>שער שבנה יותם בבית המקדש בירושלים.</w:t>
      </w:r>
      <w:r>
        <w:t xml:space="preserve"> </w:t>
      </w:r>
      <w:r>
        <w:t xml:space="preserve"> </w:t>
      </w:r>
      <w:r>
        <w:t>(מלכים ב פרק ט"ו)</w:t>
      </w:r>
    </w:p>
    <w:p>
      <w:r>
        <w:rPr>
          <w:b/>
        </w:rPr>
        <w:t xml:space="preserve">שער הפינה: </w:t>
      </w:r>
      <w:r>
        <w:t>שער נוסף בחומת ירושלים שנפרץ על ידי יהואש מלך ישראל.</w:t>
      </w:r>
      <w:r>
        <w:t xml:space="preserve"> </w:t>
      </w:r>
      <w:r>
        <w:t xml:space="preserve"> </w:t>
      </w:r>
      <w:r>
        <w:t>(מלכים ב פרק י״ד)</w:t>
      </w:r>
    </w:p>
    <w:p>
      <w:r>
        <w:rPr>
          <w:b/>
        </w:rPr>
        <w:t xml:space="preserve">שער יהושע שר העיר: </w:t>
      </w:r>
      <w:r>
        <w:t>שער בעיר ירושלים, בסמוך אליו נהרסו במות שערים.</w:t>
      </w:r>
      <w:r>
        <w:t xml:space="preserve"> </w:t>
      </w:r>
      <w:r>
        <w:t xml:space="preserve"> </w:t>
      </w:r>
      <w:r>
        <w:t>(מלכים ב פרק כ״ג)</w:t>
      </w:r>
    </w:p>
    <w:p>
      <w:r>
        <w:rPr>
          <w:b/>
        </w:rPr>
        <w:t xml:space="preserve">שער סור: </w:t>
      </w:r>
      <w:r>
        <w:t>אחד משערי בית המלך עליו שמרו חיילי יהוידע בעת ההפיכה.</w:t>
      </w:r>
      <w:r>
        <w:t xml:space="preserve"> </w:t>
      </w:r>
      <w:r>
        <w:t xml:space="preserve"> </w:t>
      </w:r>
      <w:r>
        <w:t>(מלכים ב פרק י״א)</w:t>
      </w:r>
    </w:p>
    <w:p>
      <w:r>
        <w:rPr>
          <w:b/>
        </w:rPr>
        <w:t xml:space="preserve">שער שמרון: </w:t>
      </w:r>
      <w:r>
        <w:t>פתח העיר, שם ישבו המצורעים ושם נרמס למוות השליש.</w:t>
      </w:r>
      <w:r>
        <w:t xml:space="preserve"> </w:t>
      </w:r>
      <w:r>
        <w:t xml:space="preserve"> </w:t>
      </w:r>
      <w:r>
        <w:t>(מלכים ב פרק ז)</w:t>
      </w:r>
    </w:p>
    <w:p>
      <w:r>
        <w:rPr>
          <w:b/>
        </w:rPr>
        <w:t xml:space="preserve">תִּרְצָה: </w:t>
      </w:r>
      <w:r>
        <w:t>בירת ממלכת ישראל בתקופת נדב ובעשא.</w:t>
      </w:r>
      <w:r>
        <w:t xml:space="preserve"> </w:t>
      </w:r>
      <w:r>
        <w:t xml:space="preserve"> </w:t>
      </w:r>
      <w:r>
        <w:t>(מלכים א פרק טו)</w:t>
      </w:r>
    </w:p>
    <w:p>
      <w:r>
        <w:rPr>
          <w:b/>
        </w:rPr>
        <w:t xml:space="preserve">תדמור / תמר: </w:t>
      </w:r>
      <w:r>
        <w:t>עיר במדבר שבנה שלמה.</w:t>
      </w:r>
      <w:r>
        <w:t xml:space="preserve"> </w:t>
      </w:r>
      <w:r>
        <w:t xml:space="preserve"> </w:t>
      </w:r>
      <w:r>
        <w:t>(מלכים א פרק ט)</w:t>
      </w:r>
    </w:p>
    <w:p>
      <w:r>
        <w:rPr>
          <w:b/>
        </w:rPr>
        <w:t xml:space="preserve">תופת אשר בגיא בן הינום: </w:t>
      </w:r>
      <w:r>
        <w:t>מקום בעמק בן הינום ליד ירושלים, טומא על ידי יאשיהו כדי למנוע הקרבת ילדים למולך.</w:t>
      </w:r>
      <w:r>
        <w:t xml:space="preserve"> </w:t>
      </w:r>
      <w:r>
        <w:t xml:space="preserve"> </w:t>
      </w:r>
      <w:r>
        <w:t>(מלכים ב פרק כ״ג)</w:t>
      </w:r>
    </w:p>
    <w:p>
      <w:r>
        <w:rPr>
          <w:b/>
        </w:rPr>
        <w:t xml:space="preserve">תעלת הבריכה העליונה אשר במסילת שדה כובס: </w:t>
      </w:r>
      <w:r>
        <w:t>מקום בירושלים בו עמדו שליחי סנחריב (ובראשם רבשקה) ונשאו את דבריהם לעם.</w:t>
      </w:r>
      <w:r>
        <w:t xml:space="preserve"> </w:t>
      </w:r>
      <w:r>
        <w:t xml:space="preserve"> </w:t>
      </w:r>
      <w:r>
        <w:t>(מלכים ב פרק י"ח)</w:t>
      </w:r>
    </w:p>
    <w:p>
      <w:r>
        <w:rPr>
          <w:b/>
        </w:rPr>
        <w:t xml:space="preserve">תענך: </w:t>
      </w:r>
      <w:r>
        <w:t>עיר באזור נציבותו של בענא בן אחילוד.</w:t>
      </w:r>
      <w:r>
        <w:t xml:space="preserve"> </w:t>
      </w:r>
      <w:r>
        <w:t xml:space="preserve"> </w:t>
      </w:r>
      <w:r>
        <w:t>(מלכים א פרק ד)</w:t>
      </w:r>
    </w:p>
    <w:p>
      <w:r>
        <w:rPr>
          <w:b/>
        </w:rPr>
        <w:t xml:space="preserve">תפסח: </w:t>
      </w:r>
      <w:r>
        <w:t>עיר המהווה גבול בנחלתו של שלמה 'בעבר הנהר'.</w:t>
      </w:r>
      <w:r>
        <w:t xml:space="preserve"> </w:t>
      </w:r>
      <w:r>
        <w:t>עיר שמנחם הכה אותה ואת גבולותיה באכזריות כיוון שלא פתחה לו את שעריה.</w:t>
      </w:r>
      <w:r>
        <w:t xml:space="preserve"> </w:t>
      </w:r>
      <w:r>
        <w:t xml:space="preserve"> </w:t>
      </w:r>
      <w:r>
        <w:t>(מלכים א פרק ה, מלכים ב פרק ט"ו)</w:t>
      </w:r>
    </w:p>
    <w:p>
      <w:r>
        <w:rPr>
          <w:b/>
        </w:rPr>
        <w:t xml:space="preserve">תרצה: </w:t>
      </w:r>
      <w:r>
        <w:t>עיר הבירה של ממלכת ישראל (באותה תקופה), אליה שבה אשת ירבעם ושם מת בנה אבייה.</w:t>
      </w:r>
      <w:r>
        <w:t xml:space="preserve"> </w:t>
      </w:r>
      <w:r>
        <w:t>בירת ממלכת ישראל בתקופת בעשא, אלה, זמרי ותחילת מלכות עמרי.</w:t>
      </w:r>
      <w:r>
        <w:t xml:space="preserve"> </w:t>
      </w:r>
      <w:r>
        <w:t>עיר בממלכת ישראל, ממנה עלה מנחם בן גדי כדי להרוג את שלום בשומרון.</w:t>
      </w:r>
      <w:r>
        <w:t xml:space="preserve"> </w:t>
      </w:r>
      <w:r>
        <w:t xml:space="preserve"> </w:t>
      </w:r>
      <w:r>
        <w:t>(מלכים א פרק טז, מלכים א' פרק י״ד, מלכים ב פרק ט"ו)</w:t>
      </w:r>
    </w:p>
    <w:p>
      <w:r>
        <w:rPr>
          <w:b/>
        </w:rPr>
        <w:t xml:space="preserve">תרשיש: </w:t>
      </w:r>
      <w:r>
        <w:t>נמל ימי או אזור ימי ממנו הגיעו ספינות עמוסות זהב, כסף, שנהב, קופים ותוכים.</w:t>
      </w:r>
      <w:r>
        <w:t xml:space="preserve"> </w:t>
      </w:r>
      <w:r>
        <w:t xml:space="preserve"> </w:t>
      </w:r>
      <w:r>
        <w:t>(מלכים א פרק 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